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b/>
          <w:color w:val="19375F"/>
          <w:sz w:val="54"/>
        </w:rPr>
        <w:t>MULTI-TENANT BUSINESS</w:t>
        <w:br/>
        <w:t>&amp; INVENTORY APP</w:t>
      </w:r>
    </w:p>
    <w:p>
      <w:pPr>
        <w:jc w:val="center"/>
      </w:pPr>
      <w:r>
        <w:rPr>
          <w:color w:val="2D69A5"/>
          <w:sz w:val="36"/>
        </w:rPr>
        <w:t>Implementation Guide</w:t>
      </w:r>
    </w:p>
    <w:p>
      <w:pPr>
        <w:spacing w:before="360"/>
        <w:jc w:val="center"/>
      </w:pPr>
      <w:r>
        <w:rPr>
          <w:sz w:val="22"/>
        </w:rPr>
        <w:t>Convert an existing HTML/CSS/JavaScript app to TypeScript</w:t>
        <w:br/>
        <w:t>with Firebase and deploy the frontend on GitHub Pages</w:t>
      </w:r>
    </w:p>
    <w:p/>
    <w:tbl>
      <w:tblPr>
        <w:tblStyle w:val="LightShading-Accent1"/>
        <w:tblW w:type="auto" w:w="0"/>
        <w:tblLook w:firstColumn="1" w:firstRow="1" w:lastColumn="0" w:lastRow="0" w:noHBand="0" w:noVBand="1" w:val="04A0"/>
      </w:tblPr>
      <w:tblGrid>
        <w:gridCol w:w="4968"/>
        <w:gridCol w:w="4968"/>
      </w:tblGrid>
      <w:tr>
        <w:tc>
          <w:tcPr>
            <w:tcW w:type="dxa" w:w="4968"/>
          </w:tcPr>
          <w:p>
            <w:r>
              <w:t>Frontend</w:t>
            </w:r>
          </w:p>
        </w:tc>
        <w:tc>
          <w:tcPr>
            <w:tcW w:type="dxa" w:w="4968"/>
          </w:tcPr>
          <w:p>
            <w:r>
              <w:t>HTML, CSS, TypeScript + Vite</w:t>
            </w:r>
          </w:p>
        </w:tc>
      </w:tr>
      <w:tr>
        <w:tc>
          <w:tcPr>
            <w:tcW w:type="dxa" w:w="4968"/>
          </w:tcPr>
          <w:p>
            <w:r>
              <w:t>Authentication</w:t>
            </w:r>
          </w:p>
        </w:tc>
        <w:tc>
          <w:tcPr>
            <w:tcW w:type="dxa" w:w="4968"/>
          </w:tcPr>
          <w:p>
            <w:r>
              <w:t>Firebase Authentication</w:t>
            </w:r>
          </w:p>
        </w:tc>
      </w:tr>
      <w:tr>
        <w:tc>
          <w:tcPr>
            <w:tcW w:type="dxa" w:w="4968"/>
          </w:tcPr>
          <w:p>
            <w:r>
              <w:t>Database</w:t>
            </w:r>
          </w:p>
        </w:tc>
        <w:tc>
          <w:tcPr>
            <w:tcW w:type="dxa" w:w="4968"/>
          </w:tcPr>
          <w:p>
            <w:r>
              <w:t>Cloud Firestore</w:t>
            </w:r>
          </w:p>
        </w:tc>
      </w:tr>
      <w:tr>
        <w:tc>
          <w:tcPr>
            <w:tcW w:type="dxa" w:w="4968"/>
          </w:tcPr>
          <w:p>
            <w:r>
              <w:t>Hosting</w:t>
            </w:r>
          </w:p>
        </w:tc>
        <w:tc>
          <w:tcPr>
            <w:tcW w:type="dxa" w:w="4968"/>
          </w:tcPr>
          <w:p>
            <w:r>
              <w:t>GitHub Pages (static frontend only)</w:t>
            </w:r>
          </w:p>
        </w:tc>
      </w:tr>
    </w:tbl>
    <w:p>
      <w:r>
        <w:br w:type="page"/>
      </w:r>
    </w:p>
    <w:p>
      <w:pPr>
        <w:pStyle w:val="Heading1"/>
      </w:pPr>
      <w:r>
        <w:t>1. Target architecture</w:t>
      </w:r>
    </w:p>
    <w:p>
      <w:r>
        <w:t>The existing browser application is compiled with Vite and TypeScript, then published as static files on GitHub Pages. Firebase Authentication handles sign-in, while Cloud Firestore stores business records. Firestore Security Rules enforce access to each business. GitHub Pages does not run a server-side ASP.NET process or other backend code.</w:t>
      </w:r>
    </w:p>
    <w:p>
      <w:pPr>
        <w:pStyle w:val="ListBullet"/>
      </w:pPr>
      <w:r>
        <w:t>Frontend: HTML, CSS and TypeScript compiled to JavaScript.</w:t>
      </w:r>
    </w:p>
    <w:p>
      <w:pPr>
        <w:pStyle w:val="ListBullet"/>
      </w:pPr>
      <w:r>
        <w:t>Authentication: Firebase Authentication.</w:t>
      </w:r>
    </w:p>
    <w:p>
      <w:pPr>
        <w:pStyle w:val="ListBullet"/>
      </w:pPr>
      <w:r>
        <w:t>Database: Cloud Firestore.</w:t>
      </w:r>
    </w:p>
    <w:p>
      <w:pPr>
        <w:pStyle w:val="ListBullet"/>
      </w:pPr>
      <w:r>
        <w:t>Hosting: GitHub Pages.</w:t>
      </w:r>
    </w:p>
    <w:p>
      <w:pPr>
        <w:pStyle w:val="ListBullet"/>
      </w:pPr>
      <w:r>
        <w:t>Optional trusted backend: Firebase Cloud Functions or another server for privileged operations, subscription enforcement, and sensitive financial workflows.</w:t>
      </w:r>
    </w:p>
    <w:p>
      <w:pPr>
        <w:pStyle w:val="Heading1"/>
      </w:pPr>
      <w:r>
        <w:t>2. Development setup</w:t>
      </w:r>
    </w:p>
    <w:p>
      <w:r>
        <w:t>Install Node.js LTS, npm, Git and Visual Studio Code. Back up the current application and commit it to Git before changing its structure.</w:t>
      </w:r>
    </w:p>
    <w:p>
      <w:pPr>
        <w:spacing w:before="60" w:after="140"/>
        <w:ind w:left="259" w:right="173"/>
        <w:shd w:fill="F2F5F8"/>
      </w:pPr>
      <w:r>
        <w:rPr>
          <w:rFonts w:ascii="Consolas" w:hAnsi="Consolas"/>
          <w:color w:val="232D37"/>
          <w:sz w:val="16"/>
        </w:rPr>
        <w:t>npm init -y</w:t>
      </w:r>
      <w:r>
        <w:br/>
      </w:r>
      <w:r>
        <w:rPr>
          <w:rFonts w:ascii="Consolas" w:hAnsi="Consolas"/>
          <w:color w:val="232D37"/>
          <w:sz w:val="16"/>
        </w:rPr>
        <w:t>npm install firebase</w:t>
      </w:r>
      <w:r>
        <w:br/>
      </w:r>
      <w:r>
        <w:rPr>
          <w:rFonts w:ascii="Consolas" w:hAnsi="Consolas"/>
          <w:color w:val="232D37"/>
          <w:sz w:val="16"/>
        </w:rPr>
        <w:t>npm install -D typescript vite</w:t>
      </w:r>
      <w:r>
        <w:br/>
      </w:r>
      <w:r>
        <w:rPr>
          <w:rFonts w:ascii="Consolas" w:hAnsi="Consolas"/>
          <w:color w:val="232D37"/>
          <w:sz w:val="16"/>
        </w:rPr>
        <w:t>npx tsc --init</w:t>
      </w:r>
    </w:p>
    <w:p>
      <w:pPr>
        <w:pStyle w:val="Heading1"/>
      </w:pPr>
      <w:r>
        <w:t>3. Suggested project structure</w:t>
      </w:r>
    </w:p>
    <w:p>
      <w:pPr>
        <w:spacing w:before="60" w:after="140"/>
        <w:ind w:left="259" w:right="173"/>
        <w:shd w:fill="F2F5F8"/>
      </w:pPr>
      <w:r>
        <w:rPr>
          <w:rFonts w:ascii="Consolas" w:hAnsi="Consolas"/>
          <w:color w:val="232D37"/>
          <w:sz w:val="16"/>
        </w:rPr>
        <w:t>business-app/</w:t>
      </w:r>
      <w:r>
        <w:br/>
      </w:r>
      <w:r>
        <w:rPr>
          <w:rFonts w:ascii="Consolas" w:hAnsi="Consolas"/>
          <w:color w:val="232D37"/>
          <w:sz w:val="16"/>
        </w:rPr>
        <w:t>├── index.html</w:t>
      </w:r>
      <w:r>
        <w:br/>
      </w:r>
      <w:r>
        <w:rPr>
          <w:rFonts w:ascii="Consolas" w:hAnsi="Consolas"/>
          <w:color w:val="232D37"/>
          <w:sz w:val="16"/>
        </w:rPr>
        <w:t>├── package.json</w:t>
      </w:r>
      <w:r>
        <w:br/>
      </w:r>
      <w:r>
        <w:rPr>
          <w:rFonts w:ascii="Consolas" w:hAnsi="Consolas"/>
          <w:color w:val="232D37"/>
          <w:sz w:val="16"/>
        </w:rPr>
        <w:t>├── package-lock.json</w:t>
      </w:r>
      <w:r>
        <w:br/>
      </w:r>
      <w:r>
        <w:rPr>
          <w:rFonts w:ascii="Consolas" w:hAnsi="Consolas"/>
          <w:color w:val="232D37"/>
          <w:sz w:val="16"/>
        </w:rPr>
        <w:t>├── tsconfig.json</w:t>
      </w:r>
      <w:r>
        <w:br/>
      </w:r>
      <w:r>
        <w:rPr>
          <w:rFonts w:ascii="Consolas" w:hAnsi="Consolas"/>
          <w:color w:val="232D37"/>
          <w:sz w:val="16"/>
        </w:rPr>
        <w:t>├── vite.config.ts</w:t>
      </w:r>
      <w:r>
        <w:br/>
      </w:r>
      <w:r>
        <w:rPr>
          <w:rFonts w:ascii="Consolas" w:hAnsi="Consolas"/>
          <w:color w:val="232D37"/>
          <w:sz w:val="16"/>
        </w:rPr>
        <w:t>├── firebase.json</w:t>
      </w:r>
      <w:r>
        <w:br/>
      </w:r>
      <w:r>
        <w:rPr>
          <w:rFonts w:ascii="Consolas" w:hAnsi="Consolas"/>
          <w:color w:val="232D37"/>
          <w:sz w:val="16"/>
        </w:rPr>
        <w:t>├── firestore.rules</w:t>
      </w:r>
      <w:r>
        <w:br/>
      </w:r>
      <w:r>
        <w:rPr>
          <w:rFonts w:ascii="Consolas" w:hAnsi="Consolas"/>
          <w:color w:val="232D37"/>
          <w:sz w:val="16"/>
        </w:rPr>
        <w:t>├── .env.local</w:t>
      </w:r>
      <w:r>
        <w:br/>
      </w:r>
      <w:r>
        <w:rPr>
          <w:rFonts w:ascii="Consolas" w:hAnsi="Consolas"/>
          <w:color w:val="232D37"/>
          <w:sz w:val="16"/>
        </w:rPr>
        <w:t>├── .gitignore</w:t>
      </w:r>
      <w:r>
        <w:br/>
      </w:r>
      <w:r>
        <w:rPr>
          <w:rFonts w:ascii="Consolas" w:hAnsi="Consolas"/>
          <w:color w:val="232D37"/>
          <w:sz w:val="16"/>
        </w:rPr>
        <w:t>├── public/</w:t>
      </w:r>
      <w:r>
        <w:br/>
      </w:r>
      <w:r>
        <w:rPr>
          <w:rFonts w:ascii="Consolas" w:hAnsi="Consolas"/>
          <w:color w:val="232D37"/>
          <w:sz w:val="16"/>
        </w:rPr>
        <w:t>│   └── assets/</w:t>
      </w:r>
      <w:r>
        <w:br/>
      </w:r>
      <w:r>
        <w:rPr>
          <w:rFonts w:ascii="Consolas" w:hAnsi="Consolas"/>
          <w:color w:val="232D37"/>
          <w:sz w:val="16"/>
        </w:rPr>
        <w:t>├── src/</w:t>
      </w:r>
      <w:r>
        <w:br/>
      </w:r>
      <w:r>
        <w:rPr>
          <w:rFonts w:ascii="Consolas" w:hAnsi="Consolas"/>
          <w:color w:val="232D37"/>
          <w:sz w:val="16"/>
        </w:rPr>
        <w:t>│   ├── main.ts</w:t>
      </w:r>
      <w:r>
        <w:br/>
      </w:r>
      <w:r>
        <w:rPr>
          <w:rFonts w:ascii="Consolas" w:hAnsi="Consolas"/>
          <w:color w:val="232D37"/>
          <w:sz w:val="16"/>
        </w:rPr>
        <w:t>│   ├── config/</w:t>
      </w:r>
      <w:r>
        <w:br/>
      </w:r>
      <w:r>
        <w:rPr>
          <w:rFonts w:ascii="Consolas" w:hAnsi="Consolas"/>
          <w:color w:val="232D37"/>
          <w:sz w:val="16"/>
        </w:rPr>
        <w:t>│   │   └── firebase.ts</w:t>
      </w:r>
      <w:r>
        <w:br/>
      </w:r>
      <w:r>
        <w:rPr>
          <w:rFonts w:ascii="Consolas" w:hAnsi="Consolas"/>
          <w:color w:val="232D37"/>
          <w:sz w:val="16"/>
        </w:rPr>
        <w:t>│   ├── types/</w:t>
      </w:r>
      <w:r>
        <w:br/>
      </w:r>
      <w:r>
        <w:rPr>
          <w:rFonts w:ascii="Consolas" w:hAnsi="Consolas"/>
          <w:color w:val="232D37"/>
          <w:sz w:val="16"/>
        </w:rPr>
        <w:t>│   │   ├── business.ts</w:t>
      </w:r>
      <w:r>
        <w:br/>
      </w:r>
      <w:r>
        <w:rPr>
          <w:rFonts w:ascii="Consolas" w:hAnsi="Consolas"/>
          <w:color w:val="232D37"/>
          <w:sz w:val="16"/>
        </w:rPr>
        <w:t>│   │   ├── product.ts</w:t>
      </w:r>
      <w:r>
        <w:br/>
      </w:r>
      <w:r>
        <w:rPr>
          <w:rFonts w:ascii="Consolas" w:hAnsi="Consolas"/>
          <w:color w:val="232D37"/>
          <w:sz w:val="16"/>
        </w:rPr>
        <w:t>│   │   └── transaction.ts</w:t>
      </w:r>
      <w:r>
        <w:br/>
      </w:r>
      <w:r>
        <w:rPr>
          <w:rFonts w:ascii="Consolas" w:hAnsi="Consolas"/>
          <w:color w:val="232D37"/>
          <w:sz w:val="16"/>
        </w:rPr>
        <w:t>│   ├── services/</w:t>
      </w:r>
      <w:r>
        <w:br/>
      </w:r>
      <w:r>
        <w:rPr>
          <w:rFonts w:ascii="Consolas" w:hAnsi="Consolas"/>
          <w:color w:val="232D37"/>
          <w:sz w:val="16"/>
        </w:rPr>
        <w:t>│   │   ├── auth.service.ts</w:t>
      </w:r>
      <w:r>
        <w:br/>
      </w:r>
      <w:r>
        <w:rPr>
          <w:rFonts w:ascii="Consolas" w:hAnsi="Consolas"/>
          <w:color w:val="232D37"/>
          <w:sz w:val="16"/>
        </w:rPr>
        <w:t>│   │   ├── business.service.ts</w:t>
      </w:r>
      <w:r>
        <w:br/>
      </w:r>
      <w:r>
        <w:rPr>
          <w:rFonts w:ascii="Consolas" w:hAnsi="Consolas"/>
          <w:color w:val="232D37"/>
          <w:sz w:val="16"/>
        </w:rPr>
        <w:t>│   │   ├── inventory.service.ts</w:t>
      </w:r>
      <w:r>
        <w:br/>
      </w:r>
      <w:r>
        <w:rPr>
          <w:rFonts w:ascii="Consolas" w:hAnsi="Consolas"/>
          <w:color w:val="232D37"/>
          <w:sz w:val="16"/>
        </w:rPr>
        <w:t>│   │   ├── sales.service.ts</w:t>
      </w:r>
      <w:r>
        <w:br/>
      </w:r>
      <w:r>
        <w:rPr>
          <w:rFonts w:ascii="Consolas" w:hAnsi="Consolas"/>
          <w:color w:val="232D37"/>
          <w:sz w:val="16"/>
        </w:rPr>
        <w:t>│   │   └── cashflow.service.ts</w:t>
      </w:r>
      <w:r>
        <w:br/>
      </w:r>
      <w:r>
        <w:rPr>
          <w:rFonts w:ascii="Consolas" w:hAnsi="Consolas"/>
          <w:color w:val="232D37"/>
          <w:sz w:val="16"/>
        </w:rPr>
        <w:t>│   └── styles/</w:t>
      </w:r>
      <w:r>
        <w:br/>
      </w:r>
      <w:r>
        <w:rPr>
          <w:rFonts w:ascii="Consolas" w:hAnsi="Consolas"/>
          <w:color w:val="232D37"/>
          <w:sz w:val="16"/>
        </w:rPr>
        <w:t>│       └── main.css</w:t>
      </w:r>
      <w:r>
        <w:br/>
      </w:r>
      <w:r>
        <w:rPr>
          <w:rFonts w:ascii="Consolas" w:hAnsi="Consolas"/>
          <w:color w:val="232D37"/>
          <w:sz w:val="16"/>
        </w:rPr>
        <w:t>└── .github/</w:t>
      </w:r>
      <w:r>
        <w:br/>
      </w:r>
      <w:r>
        <w:rPr>
          <w:rFonts w:ascii="Consolas" w:hAnsi="Consolas"/>
          <w:color w:val="232D37"/>
          <w:sz w:val="16"/>
        </w:rPr>
        <w:t xml:space="preserve">    └── workflows/</w:t>
      </w:r>
      <w:r>
        <w:br/>
      </w:r>
      <w:r>
        <w:rPr>
          <w:rFonts w:ascii="Consolas" w:hAnsi="Consolas"/>
          <w:color w:val="232D37"/>
          <w:sz w:val="16"/>
        </w:rPr>
        <w:t xml:space="preserve">        └── deploy.yml</w:t>
      </w:r>
    </w:p>
    <w:p>
      <w:r>
        <w:t>Move existing JavaScript modules to src/ gradually and convert each module to .ts. Keep the current screens and styles while migrating one module at a time.</w:t>
      </w:r>
    </w:p>
    <w:p>
      <w:pPr>
        <w:pStyle w:val="Heading1"/>
      </w:pPr>
      <w:r>
        <w:t>4. package.json scripts</w:t>
      </w:r>
    </w:p>
    <w:p>
      <w:pPr>
        <w:spacing w:before="60" w:after="140"/>
        <w:ind w:left="259" w:right="173"/>
        <w:shd w:fill="F2F5F8"/>
      </w:pPr>
      <w:r>
        <w:rPr>
          <w:rFonts w:ascii="Consolas" w:hAnsi="Consolas"/>
          <w:color w:val="232D37"/>
          <w:sz w:val="16"/>
        </w:rPr>
        <w:t>{</w:t>
      </w:r>
      <w:r>
        <w:br/>
      </w:r>
      <w:r>
        <w:rPr>
          <w:rFonts w:ascii="Consolas" w:hAnsi="Consolas"/>
          <w:color w:val="232D37"/>
          <w:sz w:val="16"/>
        </w:rPr>
        <w:t xml:space="preserve">  "scripts": {</w:t>
      </w:r>
      <w:r>
        <w:br/>
      </w:r>
      <w:r>
        <w:rPr>
          <w:rFonts w:ascii="Consolas" w:hAnsi="Consolas"/>
          <w:color w:val="232D37"/>
          <w:sz w:val="16"/>
        </w:rPr>
        <w:t xml:space="preserve">    "dev": "vite",</w:t>
      </w:r>
      <w:r>
        <w:br/>
      </w:r>
      <w:r>
        <w:rPr>
          <w:rFonts w:ascii="Consolas" w:hAnsi="Consolas"/>
          <w:color w:val="232D37"/>
          <w:sz w:val="16"/>
        </w:rPr>
        <w:t xml:space="preserve">    "build": "tsc --noEmit &amp;&amp; vite build",</w:t>
      </w:r>
      <w:r>
        <w:br/>
      </w:r>
      <w:r>
        <w:rPr>
          <w:rFonts w:ascii="Consolas" w:hAnsi="Consolas"/>
          <w:color w:val="232D37"/>
          <w:sz w:val="16"/>
        </w:rPr>
        <w:t xml:space="preserve">    "preview": "vite preview"</w:t>
      </w:r>
      <w:r>
        <w:br/>
      </w:r>
      <w:r>
        <w:rPr>
          <w:rFonts w:ascii="Consolas" w:hAnsi="Consolas"/>
          <w:color w:val="232D37"/>
          <w:sz w:val="16"/>
        </w:rPr>
        <w:t xml:space="preserve">  }</w:t>
      </w:r>
      <w:r>
        <w:br/>
      </w:r>
      <w:r>
        <w:rPr>
          <w:rFonts w:ascii="Consolas" w:hAnsi="Consolas"/>
          <w:color w:val="232D37"/>
          <w:sz w:val="16"/>
        </w:rPr>
        <w:t>}</w:t>
      </w:r>
    </w:p>
    <w:p>
      <w:r>
        <w:t>Merge these scripts into the existing package.json rather than deleting existing dependencies or scripts.</w:t>
      </w:r>
    </w:p>
    <w:p>
      <w:pPr>
        <w:pStyle w:val="Heading1"/>
      </w:pPr>
      <w:r>
        <w:t>5. TypeScript configuration</w:t>
      </w:r>
    </w:p>
    <w:p>
      <w:pPr>
        <w:spacing w:before="60" w:after="140"/>
        <w:ind w:left="259" w:right="173"/>
        <w:shd w:fill="F2F5F8"/>
      </w:pPr>
      <w:r>
        <w:rPr>
          <w:rFonts w:ascii="Consolas" w:hAnsi="Consolas"/>
          <w:color w:val="232D37"/>
          <w:sz w:val="16"/>
        </w:rPr>
        <w:t>{</w:t>
      </w:r>
      <w:r>
        <w:br/>
      </w:r>
      <w:r>
        <w:rPr>
          <w:rFonts w:ascii="Consolas" w:hAnsi="Consolas"/>
          <w:color w:val="232D37"/>
          <w:sz w:val="16"/>
        </w:rPr>
        <w:t xml:space="preserve">  "compilerOptions": {</w:t>
      </w:r>
      <w:r>
        <w:br/>
      </w:r>
      <w:r>
        <w:rPr>
          <w:rFonts w:ascii="Consolas" w:hAnsi="Consolas"/>
          <w:color w:val="232D37"/>
          <w:sz w:val="16"/>
        </w:rPr>
        <w:t xml:space="preserve">    "target": "ES2022",</w:t>
      </w:r>
      <w:r>
        <w:br/>
      </w:r>
      <w:r>
        <w:rPr>
          <w:rFonts w:ascii="Consolas" w:hAnsi="Consolas"/>
          <w:color w:val="232D37"/>
          <w:sz w:val="16"/>
        </w:rPr>
        <w:t xml:space="preserve">    "useDefineForClassFields": true,</w:t>
      </w:r>
      <w:r>
        <w:br/>
      </w:r>
      <w:r>
        <w:rPr>
          <w:rFonts w:ascii="Consolas" w:hAnsi="Consolas"/>
          <w:color w:val="232D37"/>
          <w:sz w:val="16"/>
        </w:rPr>
        <w:t xml:space="preserve">    "module": "ESNext",</w:t>
      </w:r>
      <w:r>
        <w:br/>
      </w:r>
      <w:r>
        <w:rPr>
          <w:rFonts w:ascii="Consolas" w:hAnsi="Consolas"/>
          <w:color w:val="232D37"/>
          <w:sz w:val="16"/>
        </w:rPr>
        <w:t xml:space="preserve">    "moduleResolution": "Bundler",</w:t>
      </w:r>
      <w:r>
        <w:br/>
      </w:r>
      <w:r>
        <w:rPr>
          <w:rFonts w:ascii="Consolas" w:hAnsi="Consolas"/>
          <w:color w:val="232D37"/>
          <w:sz w:val="16"/>
        </w:rPr>
        <w:t xml:space="preserve">    "strict": true,</w:t>
      </w:r>
      <w:r>
        <w:br/>
      </w:r>
      <w:r>
        <w:rPr>
          <w:rFonts w:ascii="Consolas" w:hAnsi="Consolas"/>
          <w:color w:val="232D37"/>
          <w:sz w:val="16"/>
        </w:rPr>
        <w:t xml:space="preserve">    "noEmit": true,</w:t>
      </w:r>
      <w:r>
        <w:br/>
      </w:r>
      <w:r>
        <w:rPr>
          <w:rFonts w:ascii="Consolas" w:hAnsi="Consolas"/>
          <w:color w:val="232D37"/>
          <w:sz w:val="16"/>
        </w:rPr>
        <w:t xml:space="preserve">    "lib": ["ES2022", "DOM", "DOM.Iterable"],</w:t>
      </w:r>
      <w:r>
        <w:br/>
      </w:r>
      <w:r>
        <w:rPr>
          <w:rFonts w:ascii="Consolas" w:hAnsi="Consolas"/>
          <w:color w:val="232D37"/>
          <w:sz w:val="16"/>
        </w:rPr>
        <w:t xml:space="preserve">    "skipLibCheck": true,</w:t>
      </w:r>
      <w:r>
        <w:br/>
      </w:r>
      <w:r>
        <w:rPr>
          <w:rFonts w:ascii="Consolas" w:hAnsi="Consolas"/>
          <w:color w:val="232D37"/>
          <w:sz w:val="16"/>
        </w:rPr>
        <w:t xml:space="preserve">    "forceConsistentCasingInFileNames": true</w:t>
      </w:r>
      <w:r>
        <w:br/>
      </w:r>
      <w:r>
        <w:rPr>
          <w:rFonts w:ascii="Consolas" w:hAnsi="Consolas"/>
          <w:color w:val="232D37"/>
          <w:sz w:val="16"/>
        </w:rPr>
        <w:t xml:space="preserve">  },</w:t>
      </w:r>
      <w:r>
        <w:br/>
      </w:r>
      <w:r>
        <w:rPr>
          <w:rFonts w:ascii="Consolas" w:hAnsi="Consolas"/>
          <w:color w:val="232D37"/>
          <w:sz w:val="16"/>
        </w:rPr>
        <w:t xml:space="preserve">  "include": ["src/**/*.ts"]</w:t>
      </w:r>
      <w:r>
        <w:br/>
      </w:r>
      <w:r>
        <w:rPr>
          <w:rFonts w:ascii="Consolas" w:hAnsi="Consolas"/>
          <w:color w:val="232D37"/>
          <w:sz w:val="16"/>
        </w:rPr>
        <w:t>}</w:t>
      </w:r>
    </w:p>
    <w:p>
      <w:pPr>
        <w:pStyle w:val="Heading1"/>
      </w:pPr>
      <w:r>
        <w:t>6. Vite configuration</w:t>
      </w:r>
    </w:p>
    <w:p>
      <w:pPr>
        <w:spacing w:before="60" w:after="140"/>
        <w:ind w:left="259" w:right="173"/>
        <w:shd w:fill="F2F5F8"/>
      </w:pPr>
      <w:r>
        <w:rPr>
          <w:rFonts w:ascii="Consolas" w:hAnsi="Consolas"/>
          <w:color w:val="232D37"/>
          <w:sz w:val="16"/>
        </w:rPr>
        <w:t>import { defineConfig } from "vite";</w:t>
      </w:r>
      <w:r>
        <w:br/>
      </w:r>
      <w:r>
        <w:rPr>
          <w:rFonts w:ascii="Consolas" w:hAnsi="Consolas"/>
          <w:color w:val="232D37"/>
          <w:sz w:val="16"/>
        </w:rPr>
      </w:r>
      <w:r>
        <w:br/>
      </w:r>
      <w:r>
        <w:rPr>
          <w:rFonts w:ascii="Consolas" w:hAnsi="Consolas"/>
          <w:color w:val="232D37"/>
          <w:sz w:val="16"/>
        </w:rPr>
        <w:t>export default defineConfig({</w:t>
      </w:r>
      <w:r>
        <w:br/>
      </w:r>
      <w:r>
        <w:rPr>
          <w:rFonts w:ascii="Consolas" w:hAnsi="Consolas"/>
          <w:color w:val="232D37"/>
          <w:sz w:val="16"/>
        </w:rPr>
        <w:t xml:space="preserve">  base: "/YOUR_REPOSITORY_NAME/",</w:t>
      </w:r>
      <w:r>
        <w:br/>
      </w:r>
      <w:r>
        <w:rPr>
          <w:rFonts w:ascii="Consolas" w:hAnsi="Consolas"/>
          <w:color w:val="232D37"/>
          <w:sz w:val="16"/>
        </w:rPr>
        <w:t xml:space="preserve">  build: {</w:t>
      </w:r>
      <w:r>
        <w:br/>
      </w:r>
      <w:r>
        <w:rPr>
          <w:rFonts w:ascii="Consolas" w:hAnsi="Consolas"/>
          <w:color w:val="232D37"/>
          <w:sz w:val="16"/>
        </w:rPr>
        <w:t xml:space="preserve">    outDir: "dist",</w:t>
      </w:r>
      <w:r>
        <w:br/>
      </w:r>
      <w:r>
        <w:rPr>
          <w:rFonts w:ascii="Consolas" w:hAnsi="Consolas"/>
          <w:color w:val="232D37"/>
          <w:sz w:val="16"/>
        </w:rPr>
        <w:t xml:space="preserve">    emptyOutDir: true</w:t>
      </w:r>
      <w:r>
        <w:br/>
      </w:r>
      <w:r>
        <w:rPr>
          <w:rFonts w:ascii="Consolas" w:hAnsi="Consolas"/>
          <w:color w:val="232D37"/>
          <w:sz w:val="16"/>
        </w:rPr>
        <w:t xml:space="preserve">  }</w:t>
      </w:r>
      <w:r>
        <w:br/>
      </w:r>
      <w:r>
        <w:rPr>
          <w:rFonts w:ascii="Consolas" w:hAnsi="Consolas"/>
          <w:color w:val="232D37"/>
          <w:sz w:val="16"/>
        </w:rPr>
        <w:t>});</w:t>
      </w:r>
    </w:p>
    <w:p>
      <w:r>
        <w:t>Replace YOUR_REPOSITORY_NAME with the repository name. If the site is published from a repository named USERNAME.github.io, use base: "/".</w:t>
      </w:r>
    </w:p>
    <w:p>
      <w:pPr>
        <w:pStyle w:val="Heading1"/>
      </w:pPr>
      <w:r>
        <w:t>7. HTML entry point</w:t>
      </w:r>
    </w:p>
    <w:p>
      <w:pPr>
        <w:spacing w:before="60" w:after="140"/>
        <w:ind w:left="259" w:right="173"/>
        <w:shd w:fill="F2F5F8"/>
      </w:pPr>
      <w:r>
        <w:rPr>
          <w:rFonts w:ascii="Consolas" w:hAnsi="Consolas"/>
          <w:color w:val="232D37"/>
          <w:sz w:val="16"/>
        </w:rPr>
        <w:t>&lt;!doctype html&gt;</w:t>
      </w:r>
      <w:r>
        <w:br/>
      </w:r>
      <w:r>
        <w:rPr>
          <w:rFonts w:ascii="Consolas" w:hAnsi="Consolas"/>
          <w:color w:val="232D37"/>
          <w:sz w:val="16"/>
        </w:rPr>
        <w:t>&lt;html lang="en"&gt;</w:t>
      </w:r>
      <w:r>
        <w:br/>
      </w:r>
      <w:r>
        <w:rPr>
          <w:rFonts w:ascii="Consolas" w:hAnsi="Consolas"/>
          <w:color w:val="232D37"/>
          <w:sz w:val="16"/>
        </w:rPr>
        <w:t>&lt;head&gt;</w:t>
      </w:r>
      <w:r>
        <w:br/>
      </w:r>
      <w:r>
        <w:rPr>
          <w:rFonts w:ascii="Consolas" w:hAnsi="Consolas"/>
          <w:color w:val="232D37"/>
          <w:sz w:val="16"/>
        </w:rPr>
        <w:t xml:space="preserve">  &lt;meta charset="UTF-8" /&gt;</w:t>
      </w:r>
      <w:r>
        <w:br/>
      </w:r>
      <w:r>
        <w:rPr>
          <w:rFonts w:ascii="Consolas" w:hAnsi="Consolas"/>
          <w:color w:val="232D37"/>
          <w:sz w:val="16"/>
        </w:rPr>
        <w:t xml:space="preserve">  &lt;meta name="viewport" content="width=device-width, initial-scale=1.0" /&gt;</w:t>
      </w:r>
      <w:r>
        <w:br/>
      </w:r>
      <w:r>
        <w:rPr>
          <w:rFonts w:ascii="Consolas" w:hAnsi="Consolas"/>
          <w:color w:val="232D37"/>
          <w:sz w:val="16"/>
        </w:rPr>
        <w:t xml:space="preserve">  &lt;title&gt;Business Management&lt;/title&gt;</w:t>
      </w:r>
      <w:r>
        <w:br/>
      </w:r>
      <w:r>
        <w:rPr>
          <w:rFonts w:ascii="Consolas" w:hAnsi="Consolas"/>
          <w:color w:val="232D37"/>
          <w:sz w:val="16"/>
        </w:rPr>
        <w:t xml:space="preserve">  &lt;link rel="stylesheet" href="/src/styles/main.css" /&gt;</w:t>
      </w:r>
      <w:r>
        <w:br/>
      </w:r>
      <w:r>
        <w:rPr>
          <w:rFonts w:ascii="Consolas" w:hAnsi="Consolas"/>
          <w:color w:val="232D37"/>
          <w:sz w:val="16"/>
        </w:rPr>
        <w:t>&lt;/head&gt;</w:t>
      </w:r>
      <w:r>
        <w:br/>
      </w:r>
      <w:r>
        <w:rPr>
          <w:rFonts w:ascii="Consolas" w:hAnsi="Consolas"/>
          <w:color w:val="232D37"/>
          <w:sz w:val="16"/>
        </w:rPr>
        <w:t>&lt;body&gt;</w:t>
      </w:r>
      <w:r>
        <w:br/>
      </w:r>
      <w:r>
        <w:rPr>
          <w:rFonts w:ascii="Consolas" w:hAnsi="Consolas"/>
          <w:color w:val="232D37"/>
          <w:sz w:val="16"/>
        </w:rPr>
        <w:t xml:space="preserve">  &lt;div id="app"&gt;</w:t>
      </w:r>
      <w:r>
        <w:br/>
      </w:r>
      <w:r>
        <w:rPr>
          <w:rFonts w:ascii="Consolas" w:hAnsi="Consolas"/>
          <w:color w:val="232D37"/>
          <w:sz w:val="16"/>
        </w:rPr>
        <w:t xml:space="preserve">    &lt;!-- Migrate existing interface here --&gt;</w:t>
      </w:r>
      <w:r>
        <w:br/>
      </w:r>
      <w:r>
        <w:rPr>
          <w:rFonts w:ascii="Consolas" w:hAnsi="Consolas"/>
          <w:color w:val="232D37"/>
          <w:sz w:val="16"/>
        </w:rPr>
        <w:t xml:space="preserve">  &lt;/div&gt;</w:t>
      </w:r>
      <w:r>
        <w:br/>
      </w:r>
      <w:r>
        <w:rPr>
          <w:rFonts w:ascii="Consolas" w:hAnsi="Consolas"/>
          <w:color w:val="232D37"/>
          <w:sz w:val="16"/>
        </w:rPr>
        <w:t xml:space="preserve">  &lt;script type="module" src="/src/main.ts"&gt;&lt;/script&gt;</w:t>
      </w:r>
      <w:r>
        <w:br/>
      </w:r>
      <w:r>
        <w:rPr>
          <w:rFonts w:ascii="Consolas" w:hAnsi="Consolas"/>
          <w:color w:val="232D37"/>
          <w:sz w:val="16"/>
        </w:rPr>
        <w:t>&lt;/body&gt;</w:t>
      </w:r>
      <w:r>
        <w:br/>
      </w:r>
      <w:r>
        <w:rPr>
          <w:rFonts w:ascii="Consolas" w:hAnsi="Consolas"/>
          <w:color w:val="232D37"/>
          <w:sz w:val="16"/>
        </w:rPr>
        <w:t>&lt;/html&gt;</w:t>
      </w:r>
    </w:p>
    <w:p>
      <w:r>
        <w:t>Vite rewrites development asset paths during production builds. Avoid loading old JavaScript and new TypeScript code that initialize the same feature twice.</w:t>
      </w:r>
    </w:p>
    <w:p>
      <w:pPr>
        <w:pStyle w:val="Heading1"/>
      </w:pPr>
      <w:r>
        <w:t>8. Firebase project setup</w:t>
      </w:r>
    </w:p>
    <w:p>
      <w:pPr>
        <w:pStyle w:val="ListNumber"/>
      </w:pPr>
      <w:r>
        <w:t>Create a Firebase project in the Firebase Console.</w:t>
      </w:r>
    </w:p>
    <w:p>
      <w:pPr>
        <w:pStyle w:val="ListNumber"/>
      </w:pPr>
      <w:r>
        <w:t>Register a Web App and copy its configuration values.</w:t>
      </w:r>
    </w:p>
    <w:p>
      <w:pPr>
        <w:pStyle w:val="ListNumber"/>
      </w:pPr>
      <w:r>
        <w:t>Enable Email/Password in Firebase Authentication.</w:t>
      </w:r>
    </w:p>
    <w:p>
      <w:pPr>
        <w:pStyle w:val="ListNumber"/>
      </w:pPr>
      <w:r>
        <w:t>Create a Cloud Firestore database in production mode.</w:t>
      </w:r>
    </w:p>
    <w:p>
      <w:pPr>
        <w:pStyle w:val="ListNumber"/>
      </w:pPr>
      <w:r>
        <w:t>Add your local development and GitHub Pages domains to Authentication's authorized domains where required.</w:t>
      </w:r>
    </w:p>
    <w:p>
      <w:pPr>
        <w:pStyle w:val="ListNumber"/>
      </w:pPr>
      <w:r>
        <w:t>Use the Firebase Web SDK; never put Admin SDK credentials in browser code.</w:t>
      </w:r>
    </w:p>
    <w:p>
      <w:r>
        <w:t>Firebase Console: https://console.firebase.google.com/</w:t>
      </w:r>
    </w:p>
    <w:p>
      <w:pPr>
        <w:pStyle w:val="Heading1"/>
      </w:pPr>
      <w:r>
        <w:t>9. Environment variables</w:t>
      </w:r>
    </w:p>
    <w:p>
      <w:pPr>
        <w:spacing w:before="60" w:after="140"/>
        <w:ind w:left="259" w:right="173"/>
        <w:shd w:fill="F2F5F8"/>
      </w:pPr>
      <w:r>
        <w:rPr>
          <w:rFonts w:ascii="Consolas" w:hAnsi="Consolas"/>
          <w:color w:val="232D37"/>
          <w:sz w:val="16"/>
        </w:rPr>
        <w:t>VITE_FIREBASE_API_KEY=your_firebase_api_key</w:t>
      </w:r>
      <w:r>
        <w:br/>
      </w:r>
      <w:r>
        <w:rPr>
          <w:rFonts w:ascii="Consolas" w:hAnsi="Consolas"/>
          <w:color w:val="232D37"/>
          <w:sz w:val="16"/>
        </w:rPr>
        <w:t>VITE_FIREBASE_AUTH_DOMAIN=your-project.firebaseapp.com</w:t>
      </w:r>
      <w:r>
        <w:br/>
      </w:r>
      <w:r>
        <w:rPr>
          <w:rFonts w:ascii="Consolas" w:hAnsi="Consolas"/>
          <w:color w:val="232D37"/>
          <w:sz w:val="16"/>
        </w:rPr>
        <w:t>VITE_FIREBASE_PROJECT_ID=your-project-id</w:t>
      </w:r>
      <w:r>
        <w:br/>
      </w:r>
      <w:r>
        <w:rPr>
          <w:rFonts w:ascii="Consolas" w:hAnsi="Consolas"/>
          <w:color w:val="232D37"/>
          <w:sz w:val="16"/>
        </w:rPr>
        <w:t>VITE_FIREBASE_STORAGE_BUCKET=your-project.firebasestorage.app</w:t>
      </w:r>
      <w:r>
        <w:br/>
      </w:r>
      <w:r>
        <w:rPr>
          <w:rFonts w:ascii="Consolas" w:hAnsi="Consolas"/>
          <w:color w:val="232D37"/>
          <w:sz w:val="16"/>
        </w:rPr>
        <w:t>VITE_FIREBASE_MESSAGING_SENDER_ID=your_sender_id</w:t>
      </w:r>
      <w:r>
        <w:br/>
      </w:r>
      <w:r>
        <w:rPr>
          <w:rFonts w:ascii="Consolas" w:hAnsi="Consolas"/>
          <w:color w:val="232D37"/>
          <w:sz w:val="16"/>
        </w:rPr>
        <w:t>VITE_FIREBASE_APP_ID=your_app_id</w:t>
      </w:r>
    </w:p>
    <w:p>
      <w:r>
        <w:t>Store these in .env.local for local development and in GitHub Actions repository variables for builds. These are public client configuration values, not secrets. Firestore Rules and trusted backend controls provide security.</w:t>
      </w:r>
    </w:p>
    <w:p>
      <w:pPr>
        <w:spacing w:before="60" w:after="140"/>
        <w:ind w:left="259" w:right="173"/>
        <w:shd w:fill="F2F5F8"/>
      </w:pPr>
      <w:r>
        <w:rPr>
          <w:rFonts w:ascii="Consolas" w:hAnsi="Consolas"/>
          <w:color w:val="232D37"/>
          <w:sz w:val="16"/>
        </w:rPr>
        <w:t># .gitignore</w:t>
      </w:r>
      <w:r>
        <w:br/>
      </w:r>
      <w:r>
        <w:rPr>
          <w:rFonts w:ascii="Consolas" w:hAnsi="Consolas"/>
          <w:color w:val="232D37"/>
          <w:sz w:val="16"/>
        </w:rPr>
        <w:t>node_modules/</w:t>
      </w:r>
      <w:r>
        <w:br/>
      </w:r>
      <w:r>
        <w:rPr>
          <w:rFonts w:ascii="Consolas" w:hAnsi="Consolas"/>
          <w:color w:val="232D37"/>
          <w:sz w:val="16"/>
        </w:rPr>
        <w:t>dist/</w:t>
      </w:r>
      <w:r>
        <w:br/>
      </w:r>
      <w:r>
        <w:rPr>
          <w:rFonts w:ascii="Consolas" w:hAnsi="Consolas"/>
          <w:color w:val="232D37"/>
          <w:sz w:val="16"/>
        </w:rPr>
        <w:t>.env</w:t>
      </w:r>
      <w:r>
        <w:br/>
      </w:r>
      <w:r>
        <w:rPr>
          <w:rFonts w:ascii="Consolas" w:hAnsi="Consolas"/>
          <w:color w:val="232D37"/>
          <w:sz w:val="16"/>
        </w:rPr>
        <w:t>.env.*</w:t>
      </w:r>
      <w:r>
        <w:br/>
      </w:r>
      <w:r>
        <w:rPr>
          <w:rFonts w:ascii="Consolas" w:hAnsi="Consolas"/>
          <w:color w:val="232D37"/>
          <w:sz w:val="16"/>
        </w:rPr>
        <w:t>!.env.example</w:t>
      </w:r>
    </w:p>
    <w:p>
      <w:pPr>
        <w:pStyle w:val="Heading1"/>
      </w:pPr>
      <w:r>
        <w:t>10. Firebase initialization</w:t>
      </w:r>
    </w:p>
    <w:p>
      <w:pPr>
        <w:spacing w:before="60" w:after="140"/>
        <w:ind w:left="259" w:right="173"/>
        <w:shd w:fill="F2F5F8"/>
      </w:pPr>
      <w:r>
        <w:rPr>
          <w:rFonts w:ascii="Consolas" w:hAnsi="Consolas"/>
          <w:color w:val="232D37"/>
          <w:sz w:val="16"/>
        </w:rPr>
        <w:t>import { initializeApp } from "firebase/app";</w:t>
      </w:r>
      <w:r>
        <w:br/>
      </w:r>
      <w:r>
        <w:rPr>
          <w:rFonts w:ascii="Consolas" w:hAnsi="Consolas"/>
          <w:color w:val="232D37"/>
          <w:sz w:val="16"/>
        </w:rPr>
        <w:t>import { getAuth } from "firebase/auth";</w:t>
      </w:r>
      <w:r>
        <w:br/>
      </w:r>
      <w:r>
        <w:rPr>
          <w:rFonts w:ascii="Consolas" w:hAnsi="Consolas"/>
          <w:color w:val="232D37"/>
          <w:sz w:val="16"/>
        </w:rPr>
        <w:t>import { getFirestore } from "firebase/firestore";</w:t>
      </w:r>
      <w:r>
        <w:br/>
      </w:r>
      <w:r>
        <w:rPr>
          <w:rFonts w:ascii="Consolas" w:hAnsi="Consolas"/>
          <w:color w:val="232D37"/>
          <w:sz w:val="16"/>
        </w:rPr>
      </w:r>
      <w:r>
        <w:br/>
      </w:r>
      <w:r>
        <w:rPr>
          <w:rFonts w:ascii="Consolas" w:hAnsi="Consolas"/>
          <w:color w:val="232D37"/>
          <w:sz w:val="16"/>
        </w:rPr>
        <w:t>const config = {</w:t>
      </w:r>
      <w:r>
        <w:br/>
      </w:r>
      <w:r>
        <w:rPr>
          <w:rFonts w:ascii="Consolas" w:hAnsi="Consolas"/>
          <w:color w:val="232D37"/>
          <w:sz w:val="16"/>
        </w:rPr>
        <w:t xml:space="preserve">  apiKey: import.meta.env.VITE_FIREBASE_API_KEY,</w:t>
      </w:r>
      <w:r>
        <w:br/>
      </w:r>
      <w:r>
        <w:rPr>
          <w:rFonts w:ascii="Consolas" w:hAnsi="Consolas"/>
          <w:color w:val="232D37"/>
          <w:sz w:val="16"/>
        </w:rPr>
        <w:t xml:space="preserve">  authDomain: import.meta.env.VITE_FIREBASE_AUTH_DOMAIN,</w:t>
      </w:r>
      <w:r>
        <w:br/>
      </w:r>
      <w:r>
        <w:rPr>
          <w:rFonts w:ascii="Consolas" w:hAnsi="Consolas"/>
          <w:color w:val="232D37"/>
          <w:sz w:val="16"/>
        </w:rPr>
        <w:t xml:space="preserve">  projectId: import.meta.env.VITE_FIREBASE_PROJECT_ID,</w:t>
      </w:r>
      <w:r>
        <w:br/>
      </w:r>
      <w:r>
        <w:rPr>
          <w:rFonts w:ascii="Consolas" w:hAnsi="Consolas"/>
          <w:color w:val="232D37"/>
          <w:sz w:val="16"/>
        </w:rPr>
        <w:t xml:space="preserve">  storageBucket: import.meta.env.VITE_FIREBASE_STORAGE_BUCKET,</w:t>
      </w:r>
      <w:r>
        <w:br/>
      </w:r>
      <w:r>
        <w:rPr>
          <w:rFonts w:ascii="Consolas" w:hAnsi="Consolas"/>
          <w:color w:val="232D37"/>
          <w:sz w:val="16"/>
        </w:rPr>
        <w:t xml:space="preserve">  messagingSenderId: import.meta.env.VITE_FIREBASE_MESSAGING_SENDER_ID,</w:t>
      </w:r>
      <w:r>
        <w:br/>
      </w:r>
      <w:r>
        <w:rPr>
          <w:rFonts w:ascii="Consolas" w:hAnsi="Consolas"/>
          <w:color w:val="232D37"/>
          <w:sz w:val="16"/>
        </w:rPr>
        <w:t xml:space="preserve">  appId: import.meta.env.VITE_FIREBASE_APP_ID</w:t>
      </w:r>
      <w:r>
        <w:br/>
      </w:r>
      <w:r>
        <w:rPr>
          <w:rFonts w:ascii="Consolas" w:hAnsi="Consolas"/>
          <w:color w:val="232D37"/>
          <w:sz w:val="16"/>
        </w:rPr>
        <w:t>};</w:t>
      </w:r>
      <w:r>
        <w:br/>
      </w:r>
      <w:r>
        <w:rPr>
          <w:rFonts w:ascii="Consolas" w:hAnsi="Consolas"/>
          <w:color w:val="232D37"/>
          <w:sz w:val="16"/>
        </w:rPr>
      </w:r>
      <w:r>
        <w:br/>
      </w:r>
      <w:r>
        <w:rPr>
          <w:rFonts w:ascii="Consolas" w:hAnsi="Consolas"/>
          <w:color w:val="232D37"/>
          <w:sz w:val="16"/>
        </w:rPr>
        <w:t>for (const [key, value] of Object.entries(config)) {</w:t>
      </w:r>
      <w:r>
        <w:br/>
      </w:r>
      <w:r>
        <w:rPr>
          <w:rFonts w:ascii="Consolas" w:hAnsi="Consolas"/>
          <w:color w:val="232D37"/>
          <w:sz w:val="16"/>
        </w:rPr>
        <w:t xml:space="preserve">  if (!value) throw new Error(`Missing Firebase configuration: ${key}`);</w:t>
      </w:r>
      <w:r>
        <w:br/>
      </w:r>
      <w:r>
        <w:rPr>
          <w:rFonts w:ascii="Consolas" w:hAnsi="Consolas"/>
          <w:color w:val="232D37"/>
          <w:sz w:val="16"/>
        </w:rPr>
        <w:t>}</w:t>
      </w:r>
      <w:r>
        <w:br/>
      </w:r>
      <w:r>
        <w:rPr>
          <w:rFonts w:ascii="Consolas" w:hAnsi="Consolas"/>
          <w:color w:val="232D37"/>
          <w:sz w:val="16"/>
        </w:rPr>
      </w:r>
      <w:r>
        <w:br/>
      </w:r>
      <w:r>
        <w:rPr>
          <w:rFonts w:ascii="Consolas" w:hAnsi="Consolas"/>
          <w:color w:val="232D37"/>
          <w:sz w:val="16"/>
        </w:rPr>
        <w:t>const app = initializeApp(config);</w:t>
      </w:r>
      <w:r>
        <w:br/>
      </w:r>
      <w:r>
        <w:rPr>
          <w:rFonts w:ascii="Consolas" w:hAnsi="Consolas"/>
          <w:color w:val="232D37"/>
          <w:sz w:val="16"/>
        </w:rPr>
        <w:t>export const auth = getAuth(app);</w:t>
      </w:r>
      <w:r>
        <w:br/>
      </w:r>
      <w:r>
        <w:rPr>
          <w:rFonts w:ascii="Consolas" w:hAnsi="Consolas"/>
          <w:color w:val="232D37"/>
          <w:sz w:val="16"/>
        </w:rPr>
        <w:t>export const db = getFirestore(app);</w:t>
      </w:r>
    </w:p>
    <w:p>
      <w:pPr>
        <w:spacing w:before="60" w:after="140"/>
        <w:ind w:left="259" w:right="173"/>
        <w:shd w:fill="F2F5F8"/>
      </w:pPr>
      <w:r>
        <w:rPr>
          <w:rFonts w:ascii="Consolas" w:hAnsi="Consolas"/>
          <w:color w:val="232D37"/>
          <w:sz w:val="16"/>
        </w:rPr>
        <w:t>// src/vite-env.d.ts</w:t>
      </w:r>
      <w:r>
        <w:br/>
      </w:r>
      <w:r>
        <w:rPr>
          <w:rFonts w:ascii="Consolas" w:hAnsi="Consolas"/>
          <w:color w:val="232D37"/>
          <w:sz w:val="16"/>
        </w:rPr>
        <w:t>/// &lt;reference types="vite/client" /&gt;</w:t>
      </w:r>
    </w:p>
    <w:p>
      <w:pPr>
        <w:pStyle w:val="Heading1"/>
      </w:pPr>
      <w:r>
        <w:t>11. Firestore schema</w:t>
      </w:r>
    </w:p>
    <w:p>
      <w:pPr>
        <w:spacing w:before="60" w:after="140"/>
        <w:ind w:left="259" w:right="173"/>
        <w:shd w:fill="F2F5F8"/>
      </w:pPr>
      <w:r>
        <w:rPr>
          <w:rFonts w:ascii="Consolas" w:hAnsi="Consolas"/>
          <w:color w:val="232D37"/>
          <w:sz w:val="16"/>
        </w:rPr>
        <w:t>users/{uid}</w:t>
      </w:r>
      <w:r>
        <w:br/>
      </w:r>
      <w:r>
        <w:rPr>
          <w:rFonts w:ascii="Consolas" w:hAnsi="Consolas"/>
          <w:color w:val="232D37"/>
          <w:sz w:val="16"/>
        </w:rPr>
        <w:t xml:space="preserve">  displayName</w:t>
      </w:r>
      <w:r>
        <w:br/>
      </w:r>
      <w:r>
        <w:rPr>
          <w:rFonts w:ascii="Consolas" w:hAnsi="Consolas"/>
          <w:color w:val="232D37"/>
          <w:sz w:val="16"/>
        </w:rPr>
        <w:t xml:space="preserve">  email</w:t>
      </w:r>
      <w:r>
        <w:br/>
      </w:r>
      <w:r>
        <w:rPr>
          <w:rFonts w:ascii="Consolas" w:hAnsi="Consolas"/>
          <w:color w:val="232D37"/>
          <w:sz w:val="16"/>
        </w:rPr>
        <w:t xml:space="preserve">  createdAt</w:t>
      </w:r>
      <w:r>
        <w:br/>
      </w:r>
      <w:r>
        <w:rPr>
          <w:rFonts w:ascii="Consolas" w:hAnsi="Consolas"/>
          <w:color w:val="232D37"/>
          <w:sz w:val="16"/>
        </w:rPr>
        <w:t xml:space="preserve">  businessMemberships/{businessId}</w:t>
      </w:r>
      <w:r>
        <w:br/>
      </w:r>
      <w:r>
        <w:rPr>
          <w:rFonts w:ascii="Consolas" w:hAnsi="Consolas"/>
          <w:color w:val="232D37"/>
          <w:sz w:val="16"/>
        </w:rPr>
        <w:t xml:space="preserve">    businessId</w:t>
      </w:r>
      <w:r>
        <w:br/>
      </w:r>
      <w:r>
        <w:rPr>
          <w:rFonts w:ascii="Consolas" w:hAnsi="Consolas"/>
          <w:color w:val="232D37"/>
          <w:sz w:val="16"/>
        </w:rPr>
        <w:t xml:space="preserve">    role</w:t>
      </w:r>
      <w:r>
        <w:br/>
      </w:r>
      <w:r>
        <w:rPr>
          <w:rFonts w:ascii="Consolas" w:hAnsi="Consolas"/>
          <w:color w:val="232D37"/>
          <w:sz w:val="16"/>
        </w:rPr>
        <w:t xml:space="preserve">    active</w:t>
      </w:r>
      <w:r>
        <w:br/>
      </w:r>
      <w:r>
        <w:rPr>
          <w:rFonts w:ascii="Consolas" w:hAnsi="Consolas"/>
          <w:color w:val="232D37"/>
          <w:sz w:val="16"/>
        </w:rPr>
      </w:r>
      <w:r>
        <w:br/>
      </w:r>
      <w:r>
        <w:rPr>
          <w:rFonts w:ascii="Consolas" w:hAnsi="Consolas"/>
          <w:color w:val="232D37"/>
          <w:sz w:val="16"/>
        </w:rPr>
        <w:t>businesses/{businessId}</w:t>
      </w:r>
      <w:r>
        <w:br/>
      </w:r>
      <w:r>
        <w:rPr>
          <w:rFonts w:ascii="Consolas" w:hAnsi="Consolas"/>
          <w:color w:val="232D37"/>
          <w:sz w:val="16"/>
        </w:rPr>
        <w:t xml:space="preserve">  name</w:t>
      </w:r>
      <w:r>
        <w:br/>
      </w:r>
      <w:r>
        <w:rPr>
          <w:rFonts w:ascii="Consolas" w:hAnsi="Consolas"/>
          <w:color w:val="232D37"/>
          <w:sz w:val="16"/>
        </w:rPr>
        <w:t xml:space="preserve">  ownerId</w:t>
      </w:r>
      <w:r>
        <w:br/>
      </w:r>
      <w:r>
        <w:rPr>
          <w:rFonts w:ascii="Consolas" w:hAnsi="Consolas"/>
          <w:color w:val="232D37"/>
          <w:sz w:val="16"/>
        </w:rPr>
        <w:t xml:space="preserve">  createdAt</w:t>
      </w:r>
      <w:r>
        <w:br/>
      </w:r>
      <w:r>
        <w:rPr>
          <w:rFonts w:ascii="Consolas" w:hAnsi="Consolas"/>
          <w:color w:val="232D37"/>
          <w:sz w:val="16"/>
        </w:rPr>
        <w:t xml:space="preserve">  members/{uid}</w:t>
      </w:r>
      <w:r>
        <w:br/>
      </w:r>
      <w:r>
        <w:rPr>
          <w:rFonts w:ascii="Consolas" w:hAnsi="Consolas"/>
          <w:color w:val="232D37"/>
          <w:sz w:val="16"/>
        </w:rPr>
        <w:t xml:space="preserve">    role</w:t>
      </w:r>
      <w:r>
        <w:br/>
      </w:r>
      <w:r>
        <w:rPr>
          <w:rFonts w:ascii="Consolas" w:hAnsi="Consolas"/>
          <w:color w:val="232D37"/>
          <w:sz w:val="16"/>
        </w:rPr>
        <w:t xml:space="preserve">    active</w:t>
      </w:r>
      <w:r>
        <w:br/>
      </w:r>
      <w:r>
        <w:rPr>
          <w:rFonts w:ascii="Consolas" w:hAnsi="Consolas"/>
          <w:color w:val="232D37"/>
          <w:sz w:val="16"/>
        </w:rPr>
        <w:t xml:space="preserve">    joinedAt</w:t>
      </w:r>
      <w:r>
        <w:br/>
      </w:r>
      <w:r>
        <w:rPr>
          <w:rFonts w:ascii="Consolas" w:hAnsi="Consolas"/>
          <w:color w:val="232D37"/>
          <w:sz w:val="16"/>
        </w:rPr>
        <w:t xml:space="preserve">  products/{productId}</w:t>
      </w:r>
      <w:r>
        <w:br/>
      </w:r>
      <w:r>
        <w:rPr>
          <w:rFonts w:ascii="Consolas" w:hAnsi="Consolas"/>
          <w:color w:val="232D37"/>
          <w:sz w:val="16"/>
        </w:rPr>
        <w:t xml:space="preserve">  sales/{saleId}</w:t>
      </w:r>
      <w:r>
        <w:br/>
      </w:r>
      <w:r>
        <w:rPr>
          <w:rFonts w:ascii="Consolas" w:hAnsi="Consolas"/>
          <w:color w:val="232D37"/>
          <w:sz w:val="16"/>
        </w:rPr>
        <w:t xml:space="preserve">  expenses/{expenseId}</w:t>
      </w:r>
      <w:r>
        <w:br/>
      </w:r>
      <w:r>
        <w:rPr>
          <w:rFonts w:ascii="Consolas" w:hAnsi="Consolas"/>
          <w:color w:val="232D37"/>
          <w:sz w:val="16"/>
        </w:rPr>
        <w:t xml:space="preserve">  cashTransactions/{transactionId}</w:t>
      </w:r>
      <w:r>
        <w:br/>
      </w:r>
      <w:r>
        <w:rPr>
          <w:rFonts w:ascii="Consolas" w:hAnsi="Consolas"/>
          <w:color w:val="232D37"/>
          <w:sz w:val="16"/>
        </w:rPr>
        <w:t xml:space="preserve">  employees/{employeeId}</w:t>
      </w:r>
      <w:r>
        <w:br/>
      </w:r>
      <w:r>
        <w:rPr>
          <w:rFonts w:ascii="Consolas" w:hAnsi="Consolas"/>
          <w:color w:val="232D37"/>
          <w:sz w:val="16"/>
        </w:rPr>
        <w:t xml:space="preserve">  payroll/{payrollId}</w:t>
      </w:r>
    </w:p>
    <w:p>
      <w:r>
        <w:t>Keep every business's operational records beneath businesses/{businessId}. The membership index under users is for discovery only; authoritative access checks must use businesses/{businessId}/members/{uid}.</w:t>
      </w:r>
    </w:p>
    <w:p>
      <w:pPr>
        <w:pStyle w:val="Heading1"/>
      </w:pPr>
      <w:r>
        <w:t>12. Authentication service</w:t>
      </w:r>
    </w:p>
    <w:p>
      <w:pPr>
        <w:spacing w:before="60" w:after="140"/>
        <w:ind w:left="259" w:right="173"/>
        <w:shd w:fill="F2F5F8"/>
      </w:pPr>
      <w:r>
        <w:rPr>
          <w:rFonts w:ascii="Consolas" w:hAnsi="Consolas"/>
          <w:color w:val="232D37"/>
          <w:sz w:val="16"/>
        </w:rPr>
        <w:t>import {</w:t>
      </w:r>
      <w:r>
        <w:br/>
      </w:r>
      <w:r>
        <w:rPr>
          <w:rFonts w:ascii="Consolas" w:hAnsi="Consolas"/>
          <w:color w:val="232D37"/>
          <w:sz w:val="16"/>
        </w:rPr>
        <w:t xml:space="preserve">  createUserWithEmailAndPassword,</w:t>
      </w:r>
      <w:r>
        <w:br/>
      </w:r>
      <w:r>
        <w:rPr>
          <w:rFonts w:ascii="Consolas" w:hAnsi="Consolas"/>
          <w:color w:val="232D37"/>
          <w:sz w:val="16"/>
        </w:rPr>
        <w:t xml:space="preserve">  signInWithEmailAndPassword,</w:t>
      </w:r>
      <w:r>
        <w:br/>
      </w:r>
      <w:r>
        <w:rPr>
          <w:rFonts w:ascii="Consolas" w:hAnsi="Consolas"/>
          <w:color w:val="232D37"/>
          <w:sz w:val="16"/>
        </w:rPr>
        <w:t xml:space="preserve">  signOut,</w:t>
      </w:r>
      <w:r>
        <w:br/>
      </w:r>
      <w:r>
        <w:rPr>
          <w:rFonts w:ascii="Consolas" w:hAnsi="Consolas"/>
          <w:color w:val="232D37"/>
          <w:sz w:val="16"/>
        </w:rPr>
        <w:t xml:space="preserve">  updateProfile</w:t>
      </w:r>
      <w:r>
        <w:br/>
      </w:r>
      <w:r>
        <w:rPr>
          <w:rFonts w:ascii="Consolas" w:hAnsi="Consolas"/>
          <w:color w:val="232D37"/>
          <w:sz w:val="16"/>
        </w:rPr>
        <w:t>} from "firebase/auth";</w:t>
      </w:r>
      <w:r>
        <w:br/>
      </w:r>
      <w:r>
        <w:rPr>
          <w:rFonts w:ascii="Consolas" w:hAnsi="Consolas"/>
          <w:color w:val="232D37"/>
          <w:sz w:val="16"/>
        </w:rPr>
        <w:t>import { doc, setDoc, serverTimestamp } from "firebase/firestore";</w:t>
      </w:r>
      <w:r>
        <w:br/>
      </w:r>
      <w:r>
        <w:rPr>
          <w:rFonts w:ascii="Consolas" w:hAnsi="Consolas"/>
          <w:color w:val="232D37"/>
          <w:sz w:val="16"/>
        </w:rPr>
        <w:t>import { auth, db } from "../config/firebase";</w:t>
      </w:r>
      <w:r>
        <w:br/>
      </w:r>
      <w:r>
        <w:rPr>
          <w:rFonts w:ascii="Consolas" w:hAnsi="Consolas"/>
          <w:color w:val="232D37"/>
          <w:sz w:val="16"/>
        </w:rPr>
      </w:r>
      <w:r>
        <w:br/>
      </w:r>
      <w:r>
        <w:rPr>
          <w:rFonts w:ascii="Consolas" w:hAnsi="Consolas"/>
          <w:color w:val="232D37"/>
          <w:sz w:val="16"/>
        </w:rPr>
        <w:t>export async function register(</w:t>
      </w:r>
      <w:r>
        <w:br/>
      </w:r>
      <w:r>
        <w:rPr>
          <w:rFonts w:ascii="Consolas" w:hAnsi="Consolas"/>
          <w:color w:val="232D37"/>
          <w:sz w:val="16"/>
        </w:rPr>
        <w:t xml:space="preserve">  name: string, email: string, password: string</w:t>
      </w:r>
      <w:r>
        <w:br/>
      </w:r>
      <w:r>
        <w:rPr>
          <w:rFonts w:ascii="Consolas" w:hAnsi="Consolas"/>
          <w:color w:val="232D37"/>
          <w:sz w:val="16"/>
        </w:rPr>
        <w:t>): Promise&lt;void&gt; {</w:t>
      </w:r>
      <w:r>
        <w:br/>
      </w:r>
      <w:r>
        <w:rPr>
          <w:rFonts w:ascii="Consolas" w:hAnsi="Consolas"/>
          <w:color w:val="232D37"/>
          <w:sz w:val="16"/>
        </w:rPr>
        <w:t xml:space="preserve">  const credential = await createUserWithEmailAndPassword(</w:t>
      </w:r>
      <w:r>
        <w:br/>
      </w:r>
      <w:r>
        <w:rPr>
          <w:rFonts w:ascii="Consolas" w:hAnsi="Consolas"/>
          <w:color w:val="232D37"/>
          <w:sz w:val="16"/>
        </w:rPr>
        <w:t xml:space="preserve">    auth, email.trim(), password</w:t>
      </w:r>
      <w:r>
        <w:br/>
      </w:r>
      <w:r>
        <w:rPr>
          <w:rFonts w:ascii="Consolas" w:hAnsi="Consolas"/>
          <w:color w:val="232D37"/>
          <w:sz w:val="16"/>
        </w:rPr>
        <w:t xml:space="preserve">  );</w:t>
      </w:r>
      <w:r>
        <w:br/>
      </w:r>
      <w:r>
        <w:rPr>
          <w:rFonts w:ascii="Consolas" w:hAnsi="Consolas"/>
          <w:color w:val="232D37"/>
          <w:sz w:val="16"/>
        </w:rPr>
      </w:r>
      <w:r>
        <w:br/>
      </w:r>
      <w:r>
        <w:rPr>
          <w:rFonts w:ascii="Consolas" w:hAnsi="Consolas"/>
          <w:color w:val="232D37"/>
          <w:sz w:val="16"/>
        </w:rPr>
        <w:t xml:space="preserve">  await updateProfile(credential.user, { displayName: name.trim() });</w:t>
      </w:r>
      <w:r>
        <w:br/>
      </w:r>
      <w:r>
        <w:rPr>
          <w:rFonts w:ascii="Consolas" w:hAnsi="Consolas"/>
          <w:color w:val="232D37"/>
          <w:sz w:val="16"/>
        </w:rPr>
      </w:r>
      <w:r>
        <w:br/>
      </w:r>
      <w:r>
        <w:rPr>
          <w:rFonts w:ascii="Consolas" w:hAnsi="Consolas"/>
          <w:color w:val="232D37"/>
          <w:sz w:val="16"/>
        </w:rPr>
        <w:t xml:space="preserve">  await setDoc(doc(db, "users", credential.user.uid), {</w:t>
      </w:r>
      <w:r>
        <w:br/>
      </w:r>
      <w:r>
        <w:rPr>
          <w:rFonts w:ascii="Consolas" w:hAnsi="Consolas"/>
          <w:color w:val="232D37"/>
          <w:sz w:val="16"/>
        </w:rPr>
        <w:t xml:space="preserve">    displayName: name.trim(),</w:t>
      </w:r>
      <w:r>
        <w:br/>
      </w:r>
      <w:r>
        <w:rPr>
          <w:rFonts w:ascii="Consolas" w:hAnsi="Consolas"/>
          <w:color w:val="232D37"/>
          <w:sz w:val="16"/>
        </w:rPr>
        <w:t xml:space="preserve">    email: credential.user.email,</w:t>
      </w:r>
      <w:r>
        <w:br/>
      </w:r>
      <w:r>
        <w:rPr>
          <w:rFonts w:ascii="Consolas" w:hAnsi="Consolas"/>
          <w:color w:val="232D37"/>
          <w:sz w:val="16"/>
        </w:rPr>
        <w:t xml:space="preserve">    createdAt: serverTimestamp()</w:t>
      </w:r>
      <w:r>
        <w:br/>
      </w:r>
      <w:r>
        <w:rPr>
          <w:rFonts w:ascii="Consolas" w:hAnsi="Consolas"/>
          <w:color w:val="232D37"/>
          <w:sz w:val="16"/>
        </w:rPr>
        <w:t xml:space="preserve">  });</w:t>
      </w:r>
      <w:r>
        <w:br/>
      </w:r>
      <w:r>
        <w:rPr>
          <w:rFonts w:ascii="Consolas" w:hAnsi="Consolas"/>
          <w:color w:val="232D37"/>
          <w:sz w:val="16"/>
        </w:rPr>
        <w:t>}</w:t>
      </w:r>
      <w:r>
        <w:br/>
      </w:r>
      <w:r>
        <w:rPr>
          <w:rFonts w:ascii="Consolas" w:hAnsi="Consolas"/>
          <w:color w:val="232D37"/>
          <w:sz w:val="16"/>
        </w:rPr>
      </w:r>
      <w:r>
        <w:br/>
      </w:r>
      <w:r>
        <w:rPr>
          <w:rFonts w:ascii="Consolas" w:hAnsi="Consolas"/>
          <w:color w:val="232D37"/>
          <w:sz w:val="16"/>
        </w:rPr>
        <w:t>export async function login(email: string, password: string) {</w:t>
      </w:r>
      <w:r>
        <w:br/>
      </w:r>
      <w:r>
        <w:rPr>
          <w:rFonts w:ascii="Consolas" w:hAnsi="Consolas"/>
          <w:color w:val="232D37"/>
          <w:sz w:val="16"/>
        </w:rPr>
        <w:t xml:space="preserve">  await signInWithEmailAndPassword(auth, email.trim(), password);</w:t>
      </w:r>
      <w:r>
        <w:br/>
      </w:r>
      <w:r>
        <w:rPr>
          <w:rFonts w:ascii="Consolas" w:hAnsi="Consolas"/>
          <w:color w:val="232D37"/>
          <w:sz w:val="16"/>
        </w:rPr>
        <w:t>}</w:t>
      </w:r>
      <w:r>
        <w:br/>
      </w:r>
      <w:r>
        <w:rPr>
          <w:rFonts w:ascii="Consolas" w:hAnsi="Consolas"/>
          <w:color w:val="232D37"/>
          <w:sz w:val="16"/>
        </w:rPr>
      </w:r>
      <w:r>
        <w:br/>
      </w:r>
      <w:r>
        <w:rPr>
          <w:rFonts w:ascii="Consolas" w:hAnsi="Consolas"/>
          <w:color w:val="232D37"/>
          <w:sz w:val="16"/>
        </w:rPr>
        <w:t>export async function logout() {</w:t>
      </w:r>
      <w:r>
        <w:br/>
      </w:r>
      <w:r>
        <w:rPr>
          <w:rFonts w:ascii="Consolas" w:hAnsi="Consolas"/>
          <w:color w:val="232D37"/>
          <w:sz w:val="16"/>
        </w:rPr>
        <w:t xml:space="preserve">  await signOut(auth);</w:t>
      </w:r>
      <w:r>
        <w:br/>
      </w:r>
      <w:r>
        <w:rPr>
          <w:rFonts w:ascii="Consolas" w:hAnsi="Consolas"/>
          <w:color w:val="232D37"/>
          <w:sz w:val="16"/>
        </w:rPr>
        <w:t>}</w:t>
      </w:r>
    </w:p>
    <w:p>
      <w:r>
        <w:t>Handle partial registration failures. For example, if authentication succeeds but profile creation fails, provide a retry or profile-repair process after login.</w:t>
      </w:r>
    </w:p>
    <w:p>
      <w:pPr>
        <w:pStyle w:val="Heading1"/>
      </w:pPr>
      <w:r>
        <w:t>13. Multi-tenant authorization rules</w:t>
      </w:r>
    </w:p>
    <w:p>
      <w:r>
        <w:t>The following is a starter pattern, not a complete production ruleset. It illustrates membership checks and a default-deny policy. Before deploying, add field validation, carefully control role changes and owner transfers, and test all workflows in the Firebase Emulator Suite.</w:t>
      </w:r>
    </w:p>
    <w:p>
      <w:pPr>
        <w:spacing w:before="60" w:after="140"/>
        <w:ind w:left="259" w:right="173"/>
        <w:shd w:fill="F2F5F8"/>
      </w:pPr>
      <w:r>
        <w:rPr>
          <w:rFonts w:ascii="Consolas" w:hAnsi="Consolas"/>
          <w:color w:val="232D37"/>
          <w:sz w:val="16"/>
        </w:rPr>
        <w:t>rules_version = '2';</w:t>
      </w:r>
      <w:r>
        <w:br/>
      </w:r>
      <w:r>
        <w:rPr>
          <w:rFonts w:ascii="Consolas" w:hAnsi="Consolas"/>
          <w:color w:val="232D37"/>
          <w:sz w:val="16"/>
        </w:rPr>
        <w:t>service cloud.firestore {</w:t>
      </w:r>
      <w:r>
        <w:br/>
      </w:r>
      <w:r>
        <w:rPr>
          <w:rFonts w:ascii="Consolas" w:hAnsi="Consolas"/>
          <w:color w:val="232D37"/>
          <w:sz w:val="16"/>
        </w:rPr>
        <w:t xml:space="preserve">  match /databases/{database}/documents {</w:t>
      </w:r>
      <w:r>
        <w:br/>
      </w:r>
      <w:r>
        <w:rPr>
          <w:rFonts w:ascii="Consolas" w:hAnsi="Consolas"/>
          <w:color w:val="232D37"/>
          <w:sz w:val="16"/>
        </w:rPr>
      </w:r>
      <w:r>
        <w:br/>
      </w:r>
      <w:r>
        <w:rPr>
          <w:rFonts w:ascii="Consolas" w:hAnsi="Consolas"/>
          <w:color w:val="232D37"/>
          <w:sz w:val="16"/>
        </w:rPr>
        <w:t xml:space="preserve">    function signedIn() {</w:t>
      </w:r>
      <w:r>
        <w:br/>
      </w:r>
      <w:r>
        <w:rPr>
          <w:rFonts w:ascii="Consolas" w:hAnsi="Consolas"/>
          <w:color w:val="232D37"/>
          <w:sz w:val="16"/>
        </w:rPr>
        <w:t xml:space="preserve">      return request.auth != null;</w:t>
      </w:r>
      <w:r>
        <w:br/>
      </w:r>
      <w:r>
        <w:rPr>
          <w:rFonts w:ascii="Consolas" w:hAnsi="Consolas"/>
          <w:color w:val="232D37"/>
          <w:sz w:val="16"/>
        </w:rPr>
        <w:t xml:space="preserve">    }</w:t>
      </w:r>
      <w:r>
        <w:br/>
      </w:r>
      <w:r>
        <w:rPr>
          <w:rFonts w:ascii="Consolas" w:hAnsi="Consolas"/>
          <w:color w:val="232D37"/>
          <w:sz w:val="16"/>
        </w:rPr>
      </w:r>
      <w:r>
        <w:br/>
      </w:r>
      <w:r>
        <w:rPr>
          <w:rFonts w:ascii="Consolas" w:hAnsi="Consolas"/>
          <w:color w:val="232D37"/>
          <w:sz w:val="16"/>
        </w:rPr>
        <w:t xml:space="preserve">    function memberPath(businessId) {</w:t>
      </w:r>
      <w:r>
        <w:br/>
      </w:r>
      <w:r>
        <w:rPr>
          <w:rFonts w:ascii="Consolas" w:hAnsi="Consolas"/>
          <w:color w:val="232D37"/>
          <w:sz w:val="16"/>
        </w:rPr>
        <w:t xml:space="preserve">      return /databases/$(database)/documents/businesses/$(businessId)/members/$(request.auth.uid);</w:t>
      </w:r>
      <w:r>
        <w:br/>
      </w:r>
      <w:r>
        <w:rPr>
          <w:rFonts w:ascii="Consolas" w:hAnsi="Consolas"/>
          <w:color w:val="232D37"/>
          <w:sz w:val="16"/>
        </w:rPr>
        <w:t xml:space="preserve">    }</w:t>
      </w:r>
      <w:r>
        <w:br/>
      </w:r>
      <w:r>
        <w:rPr>
          <w:rFonts w:ascii="Consolas" w:hAnsi="Consolas"/>
          <w:color w:val="232D37"/>
          <w:sz w:val="16"/>
        </w:rPr>
      </w:r>
      <w:r>
        <w:br/>
      </w:r>
      <w:r>
        <w:rPr>
          <w:rFonts w:ascii="Consolas" w:hAnsi="Consolas"/>
          <w:color w:val="232D37"/>
          <w:sz w:val="16"/>
        </w:rPr>
        <w:t xml:space="preserve">    function isMember(businessId) {</w:t>
      </w:r>
      <w:r>
        <w:br/>
      </w:r>
      <w:r>
        <w:rPr>
          <w:rFonts w:ascii="Consolas" w:hAnsi="Consolas"/>
          <w:color w:val="232D37"/>
          <w:sz w:val="16"/>
        </w:rPr>
        <w:t xml:space="preserve">      return signedIn()</w:t>
      </w:r>
      <w:r>
        <w:br/>
      </w:r>
      <w:r>
        <w:rPr>
          <w:rFonts w:ascii="Consolas" w:hAnsi="Consolas"/>
          <w:color w:val="232D37"/>
          <w:sz w:val="16"/>
        </w:rPr>
        <w:t xml:space="preserve">        &amp;&amp; exists(memberPath(businessId))</w:t>
      </w:r>
      <w:r>
        <w:br/>
      </w:r>
      <w:r>
        <w:rPr>
          <w:rFonts w:ascii="Consolas" w:hAnsi="Consolas"/>
          <w:color w:val="232D37"/>
          <w:sz w:val="16"/>
        </w:rPr>
        <w:t xml:space="preserve">        &amp;&amp; get(memberPath(businessId)).data.active == true;</w:t>
      </w:r>
      <w:r>
        <w:br/>
      </w:r>
      <w:r>
        <w:rPr>
          <w:rFonts w:ascii="Consolas" w:hAnsi="Consolas"/>
          <w:color w:val="232D37"/>
          <w:sz w:val="16"/>
        </w:rPr>
        <w:t xml:space="preserve">    }</w:t>
      </w:r>
      <w:r>
        <w:br/>
      </w:r>
      <w:r>
        <w:rPr>
          <w:rFonts w:ascii="Consolas" w:hAnsi="Consolas"/>
          <w:color w:val="232D37"/>
          <w:sz w:val="16"/>
        </w:rPr>
      </w:r>
      <w:r>
        <w:br/>
      </w:r>
      <w:r>
        <w:rPr>
          <w:rFonts w:ascii="Consolas" w:hAnsi="Consolas"/>
          <w:color w:val="232D37"/>
          <w:sz w:val="16"/>
        </w:rPr>
        <w:t xml:space="preserve">    function hasRole(businessId, roles) {</w:t>
      </w:r>
      <w:r>
        <w:br/>
      </w:r>
      <w:r>
        <w:rPr>
          <w:rFonts w:ascii="Consolas" w:hAnsi="Consolas"/>
          <w:color w:val="232D37"/>
          <w:sz w:val="16"/>
        </w:rPr>
        <w:t xml:space="preserve">      return isMember(businessId)</w:t>
      </w:r>
      <w:r>
        <w:br/>
      </w:r>
      <w:r>
        <w:rPr>
          <w:rFonts w:ascii="Consolas" w:hAnsi="Consolas"/>
          <w:color w:val="232D37"/>
          <w:sz w:val="16"/>
        </w:rPr>
        <w:t xml:space="preserve">        &amp;&amp; get(memberPath(businessId)).data.role in roles;</w:t>
      </w:r>
      <w:r>
        <w:br/>
      </w:r>
      <w:r>
        <w:rPr>
          <w:rFonts w:ascii="Consolas" w:hAnsi="Consolas"/>
          <w:color w:val="232D37"/>
          <w:sz w:val="16"/>
        </w:rPr>
        <w:t xml:space="preserve">    }</w:t>
      </w:r>
      <w:r>
        <w:br/>
      </w:r>
      <w:r>
        <w:rPr>
          <w:rFonts w:ascii="Consolas" w:hAnsi="Consolas"/>
          <w:color w:val="232D37"/>
          <w:sz w:val="16"/>
        </w:rPr>
      </w:r>
      <w:r>
        <w:br/>
      </w:r>
      <w:r>
        <w:rPr>
          <w:rFonts w:ascii="Consolas" w:hAnsi="Consolas"/>
          <w:color w:val="232D37"/>
          <w:sz w:val="16"/>
        </w:rPr>
        <w:t xml:space="preserve">    function isOwner(businessId) {</w:t>
      </w:r>
      <w:r>
        <w:br/>
      </w:r>
      <w:r>
        <w:rPr>
          <w:rFonts w:ascii="Consolas" w:hAnsi="Consolas"/>
          <w:color w:val="232D37"/>
          <w:sz w:val="16"/>
        </w:rPr>
        <w:t xml:space="preserve">      return hasRole(businessId, ['owner']);</w:t>
      </w:r>
      <w:r>
        <w:br/>
      </w:r>
      <w:r>
        <w:rPr>
          <w:rFonts w:ascii="Consolas" w:hAnsi="Consolas"/>
          <w:color w:val="232D37"/>
          <w:sz w:val="16"/>
        </w:rPr>
        <w:t xml:space="preserve">    }</w:t>
      </w:r>
      <w:r>
        <w:br/>
      </w:r>
      <w:r>
        <w:rPr>
          <w:rFonts w:ascii="Consolas" w:hAnsi="Consolas"/>
          <w:color w:val="232D37"/>
          <w:sz w:val="16"/>
        </w:rPr>
      </w:r>
      <w:r>
        <w:br/>
      </w:r>
      <w:r>
        <w:rPr>
          <w:rFonts w:ascii="Consolas" w:hAnsi="Consolas"/>
          <w:color w:val="232D37"/>
          <w:sz w:val="16"/>
        </w:rPr>
        <w:t xml:space="preserve">    function isManager(businessId) {</w:t>
      </w:r>
      <w:r>
        <w:br/>
      </w:r>
      <w:r>
        <w:rPr>
          <w:rFonts w:ascii="Consolas" w:hAnsi="Consolas"/>
          <w:color w:val="232D37"/>
          <w:sz w:val="16"/>
        </w:rPr>
        <w:t xml:space="preserve">      return hasRole(businessId, ['owner', 'admin', 'manager']);</w:t>
      </w:r>
      <w:r>
        <w:br/>
      </w:r>
      <w:r>
        <w:rPr>
          <w:rFonts w:ascii="Consolas" w:hAnsi="Consolas"/>
          <w:color w:val="232D37"/>
          <w:sz w:val="16"/>
        </w:rPr>
        <w:t xml:space="preserve">    }</w:t>
      </w:r>
      <w:r>
        <w:br/>
      </w:r>
      <w:r>
        <w:rPr>
          <w:rFonts w:ascii="Consolas" w:hAnsi="Consolas"/>
          <w:color w:val="232D37"/>
          <w:sz w:val="16"/>
        </w:rPr>
      </w:r>
      <w:r>
        <w:br/>
      </w:r>
      <w:r>
        <w:rPr>
          <w:rFonts w:ascii="Consolas" w:hAnsi="Consolas"/>
          <w:color w:val="232D37"/>
          <w:sz w:val="16"/>
        </w:rPr>
        <w:t xml:space="preserve">    match /users/{uid} {</w:t>
      </w:r>
      <w:r>
        <w:br/>
      </w:r>
      <w:r>
        <w:rPr>
          <w:rFonts w:ascii="Consolas" w:hAnsi="Consolas"/>
          <w:color w:val="232D37"/>
          <w:sz w:val="16"/>
        </w:rPr>
        <w:t xml:space="preserve">      allow read: if signedIn() &amp;&amp; request.auth.uid == uid;</w:t>
      </w:r>
      <w:r>
        <w:br/>
      </w:r>
      <w:r>
        <w:rPr>
          <w:rFonts w:ascii="Consolas" w:hAnsi="Consolas"/>
          <w:color w:val="232D37"/>
          <w:sz w:val="16"/>
        </w:rPr>
        <w:t xml:space="preserve">      allow create: if signedIn()</w:t>
      </w:r>
      <w:r>
        <w:br/>
      </w:r>
      <w:r>
        <w:rPr>
          <w:rFonts w:ascii="Consolas" w:hAnsi="Consolas"/>
          <w:color w:val="232D37"/>
          <w:sz w:val="16"/>
        </w:rPr>
        <w:t xml:space="preserve">        &amp;&amp; request.auth.uid == uid</w:t>
      </w:r>
      <w:r>
        <w:br/>
      </w:r>
      <w:r>
        <w:rPr>
          <w:rFonts w:ascii="Consolas" w:hAnsi="Consolas"/>
          <w:color w:val="232D37"/>
          <w:sz w:val="16"/>
        </w:rPr>
        <w:t xml:space="preserve">        &amp;&amp; request.resource.data.keys().hasOnly([</w:t>
      </w:r>
      <w:r>
        <w:br/>
      </w:r>
      <w:r>
        <w:rPr>
          <w:rFonts w:ascii="Consolas" w:hAnsi="Consolas"/>
          <w:color w:val="232D37"/>
          <w:sz w:val="16"/>
        </w:rPr>
        <w:t xml:space="preserve">          'displayName', 'email', 'createdAt'</w:t>
      </w:r>
      <w:r>
        <w:br/>
      </w:r>
      <w:r>
        <w:rPr>
          <w:rFonts w:ascii="Consolas" w:hAnsi="Consolas"/>
          <w:color w:val="232D37"/>
          <w:sz w:val="16"/>
        </w:rPr>
        <w:t xml:space="preserve">        ]);</w:t>
      </w:r>
      <w:r>
        <w:br/>
      </w:r>
      <w:r>
        <w:rPr>
          <w:rFonts w:ascii="Consolas" w:hAnsi="Consolas"/>
          <w:color w:val="232D37"/>
          <w:sz w:val="16"/>
        </w:rPr>
        <w:t xml:space="preserve">      allow update: if signedIn()</w:t>
      </w:r>
      <w:r>
        <w:br/>
      </w:r>
      <w:r>
        <w:rPr>
          <w:rFonts w:ascii="Consolas" w:hAnsi="Consolas"/>
          <w:color w:val="232D37"/>
          <w:sz w:val="16"/>
        </w:rPr>
        <w:t xml:space="preserve">        &amp;&amp; request.auth.uid == uid</w:t>
      </w:r>
      <w:r>
        <w:br/>
      </w:r>
      <w:r>
        <w:rPr>
          <w:rFonts w:ascii="Consolas" w:hAnsi="Consolas"/>
          <w:color w:val="232D37"/>
          <w:sz w:val="16"/>
        </w:rPr>
        <w:t xml:space="preserve">        &amp;&amp; request.resource.data.diff(resource.data)</w:t>
      </w:r>
      <w:r>
        <w:br/>
      </w:r>
      <w:r>
        <w:rPr>
          <w:rFonts w:ascii="Consolas" w:hAnsi="Consolas"/>
          <w:color w:val="232D37"/>
          <w:sz w:val="16"/>
        </w:rPr>
        <w:t xml:space="preserve">          .affectedKeys().hasOnly(['displayName']);</w:t>
      </w:r>
      <w:r>
        <w:br/>
      </w:r>
      <w:r>
        <w:rPr>
          <w:rFonts w:ascii="Consolas" w:hAnsi="Consolas"/>
          <w:color w:val="232D37"/>
          <w:sz w:val="16"/>
        </w:rPr>
        <w:t xml:space="preserve">      allow delete: if false;</w:t>
      </w:r>
      <w:r>
        <w:br/>
      </w:r>
      <w:r>
        <w:rPr>
          <w:rFonts w:ascii="Consolas" w:hAnsi="Consolas"/>
          <w:color w:val="232D37"/>
          <w:sz w:val="16"/>
        </w:rPr>
      </w:r>
      <w:r>
        <w:br/>
      </w:r>
      <w:r>
        <w:rPr>
          <w:rFonts w:ascii="Consolas" w:hAnsi="Consolas"/>
          <w:color w:val="232D37"/>
          <w:sz w:val="16"/>
        </w:rPr>
        <w:t xml:space="preserve">      match /businessMemberships/{businessId} {</w:t>
      </w:r>
      <w:r>
        <w:br/>
      </w:r>
      <w:r>
        <w:rPr>
          <w:rFonts w:ascii="Consolas" w:hAnsi="Consolas"/>
          <w:color w:val="232D37"/>
          <w:sz w:val="16"/>
        </w:rPr>
        <w:t xml:space="preserve">        allow read: if signedIn() &amp;&amp; request.auth.uid == uid;</w:t>
      </w:r>
      <w:r>
        <w:br/>
      </w:r>
      <w:r>
        <w:rPr>
          <w:rFonts w:ascii="Consolas" w:hAnsi="Consolas"/>
          <w:color w:val="232D37"/>
          <w:sz w:val="16"/>
        </w:rPr>
        <w:t xml:space="preserve">        allow write: if false;</w:t>
      </w:r>
      <w:r>
        <w:br/>
      </w:r>
      <w:r>
        <w:rPr>
          <w:rFonts w:ascii="Consolas" w:hAnsi="Consolas"/>
          <w:color w:val="232D37"/>
          <w:sz w:val="16"/>
        </w:rPr>
        <w:t xml:space="preserve">      }</w:t>
      </w:r>
      <w:r>
        <w:br/>
      </w:r>
      <w:r>
        <w:rPr>
          <w:rFonts w:ascii="Consolas" w:hAnsi="Consolas"/>
          <w:color w:val="232D37"/>
          <w:sz w:val="16"/>
        </w:rPr>
        <w:t xml:space="preserve">    }</w:t>
      </w:r>
      <w:r>
        <w:br/>
      </w:r>
      <w:r>
        <w:rPr>
          <w:rFonts w:ascii="Consolas" w:hAnsi="Consolas"/>
          <w:color w:val="232D37"/>
          <w:sz w:val="16"/>
        </w:rPr>
      </w:r>
      <w:r>
        <w:br/>
      </w:r>
      <w:r>
        <w:rPr>
          <w:rFonts w:ascii="Consolas" w:hAnsi="Consolas"/>
          <w:color w:val="232D37"/>
          <w:sz w:val="16"/>
        </w:rPr>
        <w:t xml:space="preserve">    match /businesses/{businessId} {</w:t>
      </w:r>
      <w:r>
        <w:br/>
      </w:r>
      <w:r>
        <w:rPr>
          <w:rFonts w:ascii="Consolas" w:hAnsi="Consolas"/>
          <w:color w:val="232D37"/>
          <w:sz w:val="16"/>
        </w:rPr>
        <w:t xml:space="preserve">      allow read: if isMember(businessId);</w:t>
      </w:r>
      <w:r>
        <w:br/>
      </w:r>
      <w:r>
        <w:rPr>
          <w:rFonts w:ascii="Consolas" w:hAnsi="Consolas"/>
          <w:color w:val="232D37"/>
          <w:sz w:val="16"/>
        </w:rPr>
      </w:r>
      <w:r>
        <w:br/>
      </w:r>
      <w:r>
        <w:rPr>
          <w:rFonts w:ascii="Consolas" w:hAnsi="Consolas"/>
          <w:color w:val="232D37"/>
          <w:sz w:val="16"/>
        </w:rPr>
        <w:t xml:space="preserve">      // Business creation should use an atomic, tested workflow</w:t>
      </w:r>
      <w:r>
        <w:br/>
      </w:r>
      <w:r>
        <w:rPr>
          <w:rFonts w:ascii="Consolas" w:hAnsi="Consolas"/>
          <w:color w:val="232D37"/>
          <w:sz w:val="16"/>
        </w:rPr>
        <w:t xml:space="preserve">      // that creates the owner membership at the same time.</w:t>
      </w:r>
      <w:r>
        <w:br/>
      </w:r>
      <w:r>
        <w:rPr>
          <w:rFonts w:ascii="Consolas" w:hAnsi="Consolas"/>
          <w:color w:val="232D37"/>
          <w:sz w:val="16"/>
        </w:rPr>
        <w:t xml:space="preserve">      allow create: if signedIn()</w:t>
      </w:r>
      <w:r>
        <w:br/>
      </w:r>
      <w:r>
        <w:rPr>
          <w:rFonts w:ascii="Consolas" w:hAnsi="Consolas"/>
          <w:color w:val="232D37"/>
          <w:sz w:val="16"/>
        </w:rPr>
        <w:t xml:space="preserve">        &amp;&amp; request.resource.data.ownerId == request.auth.uid</w:t>
      </w:r>
      <w:r>
        <w:br/>
      </w:r>
      <w:r>
        <w:rPr>
          <w:rFonts w:ascii="Consolas" w:hAnsi="Consolas"/>
          <w:color w:val="232D37"/>
          <w:sz w:val="16"/>
        </w:rPr>
        <w:t xml:space="preserve">        &amp;&amp; getAfter(memberPath(businessId)).data.role == 'owner'</w:t>
      </w:r>
      <w:r>
        <w:br/>
      </w:r>
      <w:r>
        <w:rPr>
          <w:rFonts w:ascii="Consolas" w:hAnsi="Consolas"/>
          <w:color w:val="232D37"/>
          <w:sz w:val="16"/>
        </w:rPr>
        <w:t xml:space="preserve">        &amp;&amp; getAfter(memberPath(businessId)).data.active == true;</w:t>
      </w:r>
      <w:r>
        <w:br/>
      </w:r>
      <w:r>
        <w:rPr>
          <w:rFonts w:ascii="Consolas" w:hAnsi="Consolas"/>
          <w:color w:val="232D37"/>
          <w:sz w:val="16"/>
        </w:rPr>
      </w:r>
      <w:r>
        <w:br/>
      </w:r>
      <w:r>
        <w:rPr>
          <w:rFonts w:ascii="Consolas" w:hAnsi="Consolas"/>
          <w:color w:val="232D37"/>
          <w:sz w:val="16"/>
        </w:rPr>
        <w:t xml:space="preserve">      allow update: if isOwner(businessId)</w:t>
      </w:r>
      <w:r>
        <w:br/>
      </w:r>
      <w:r>
        <w:rPr>
          <w:rFonts w:ascii="Consolas" w:hAnsi="Consolas"/>
          <w:color w:val="232D37"/>
          <w:sz w:val="16"/>
        </w:rPr>
        <w:t xml:space="preserve">        &amp;&amp; request.resource.data.ownerId == resource.data.ownerId</w:t>
      </w:r>
      <w:r>
        <w:br/>
      </w:r>
      <w:r>
        <w:rPr>
          <w:rFonts w:ascii="Consolas" w:hAnsi="Consolas"/>
          <w:color w:val="232D37"/>
          <w:sz w:val="16"/>
        </w:rPr>
        <w:t xml:space="preserve">        &amp;&amp; request.resource.data.diff(resource.data)</w:t>
      </w:r>
      <w:r>
        <w:br/>
      </w:r>
      <w:r>
        <w:rPr>
          <w:rFonts w:ascii="Consolas" w:hAnsi="Consolas"/>
          <w:color w:val="232D37"/>
          <w:sz w:val="16"/>
        </w:rPr>
        <w:t xml:space="preserve">          .affectedKeys().hasOnly(['name']);</w:t>
      </w:r>
      <w:r>
        <w:br/>
      </w:r>
      <w:r>
        <w:rPr>
          <w:rFonts w:ascii="Consolas" w:hAnsi="Consolas"/>
          <w:color w:val="232D37"/>
          <w:sz w:val="16"/>
        </w:rPr>
        <w:t xml:space="preserve">      allow delete: if false;</w:t>
      </w:r>
      <w:r>
        <w:br/>
      </w:r>
      <w:r>
        <w:rPr>
          <w:rFonts w:ascii="Consolas" w:hAnsi="Consolas"/>
          <w:color w:val="232D37"/>
          <w:sz w:val="16"/>
        </w:rPr>
      </w:r>
      <w:r>
        <w:br/>
      </w:r>
      <w:r>
        <w:rPr>
          <w:rFonts w:ascii="Consolas" w:hAnsi="Consolas"/>
          <w:color w:val="232D37"/>
          <w:sz w:val="16"/>
        </w:rPr>
        <w:t xml:space="preserve">      match /members/{uid} {</w:t>
      </w:r>
      <w:r>
        <w:br/>
      </w:r>
      <w:r>
        <w:rPr>
          <w:rFonts w:ascii="Consolas" w:hAnsi="Consolas"/>
          <w:color w:val="232D37"/>
          <w:sz w:val="16"/>
        </w:rPr>
        <w:t xml:space="preserve">        allow read: if isMember(businessId);</w:t>
      </w:r>
      <w:r>
        <w:br/>
      </w:r>
      <w:r>
        <w:rPr>
          <w:rFonts w:ascii="Consolas" w:hAnsi="Consolas"/>
          <w:color w:val="232D37"/>
          <w:sz w:val="16"/>
        </w:rPr>
      </w:r>
      <w:r>
        <w:br/>
      </w:r>
      <w:r>
        <w:rPr>
          <w:rFonts w:ascii="Consolas" w:hAnsi="Consolas"/>
          <w:color w:val="232D37"/>
          <w:sz w:val="16"/>
        </w:rPr>
        <w:t xml:space="preserve">        allow create: if signedIn()</w:t>
      </w:r>
      <w:r>
        <w:br/>
      </w:r>
      <w:r>
        <w:rPr>
          <w:rFonts w:ascii="Consolas" w:hAnsi="Consolas"/>
          <w:color w:val="232D37"/>
          <w:sz w:val="16"/>
        </w:rPr>
        <w:t xml:space="preserve">          &amp;&amp; (</w:t>
      </w:r>
      <w:r>
        <w:br/>
      </w:r>
      <w:r>
        <w:rPr>
          <w:rFonts w:ascii="Consolas" w:hAnsi="Consolas"/>
          <w:color w:val="232D37"/>
          <w:sz w:val="16"/>
        </w:rPr>
        <w:t xml:space="preserve">            (</w:t>
      </w:r>
      <w:r>
        <w:br/>
      </w:r>
      <w:r>
        <w:rPr>
          <w:rFonts w:ascii="Consolas" w:hAnsi="Consolas"/>
          <w:color w:val="232D37"/>
          <w:sz w:val="16"/>
        </w:rPr>
        <w:t xml:space="preserve">              uid == request.auth.uid</w:t>
      </w:r>
      <w:r>
        <w:br/>
      </w:r>
      <w:r>
        <w:rPr>
          <w:rFonts w:ascii="Consolas" w:hAnsi="Consolas"/>
          <w:color w:val="232D37"/>
          <w:sz w:val="16"/>
        </w:rPr>
        <w:t xml:space="preserve">              &amp;&amp; request.resource.data.role == 'owner'</w:t>
      </w:r>
      <w:r>
        <w:br/>
      </w:r>
      <w:r>
        <w:rPr>
          <w:rFonts w:ascii="Consolas" w:hAnsi="Consolas"/>
          <w:color w:val="232D37"/>
          <w:sz w:val="16"/>
        </w:rPr>
        <w:t xml:space="preserve">              &amp;&amp; request.resource.data.active == true</w:t>
      </w:r>
      <w:r>
        <w:br/>
      </w:r>
      <w:r>
        <w:rPr>
          <w:rFonts w:ascii="Consolas" w:hAnsi="Consolas"/>
          <w:color w:val="232D37"/>
          <w:sz w:val="16"/>
        </w:rPr>
        <w:t xml:space="preserve">              &amp;&amp; getAfter(</w:t>
      </w:r>
      <w:r>
        <w:br/>
      </w:r>
      <w:r>
        <w:rPr>
          <w:rFonts w:ascii="Consolas" w:hAnsi="Consolas"/>
          <w:color w:val="232D37"/>
          <w:sz w:val="16"/>
        </w:rPr>
        <w:t xml:space="preserve">                /databases/$(database)/documents/businesses/$(businessId)</w:t>
      </w:r>
      <w:r>
        <w:br/>
      </w:r>
      <w:r>
        <w:rPr>
          <w:rFonts w:ascii="Consolas" w:hAnsi="Consolas"/>
          <w:color w:val="232D37"/>
          <w:sz w:val="16"/>
        </w:rPr>
        <w:t xml:space="preserve">              ).data.ownerId == request.auth.uid</w:t>
      </w:r>
      <w:r>
        <w:br/>
      </w:r>
      <w:r>
        <w:rPr>
          <w:rFonts w:ascii="Consolas" w:hAnsi="Consolas"/>
          <w:color w:val="232D37"/>
          <w:sz w:val="16"/>
        </w:rPr>
        <w:t xml:space="preserve">            )</w:t>
      </w:r>
      <w:r>
        <w:br/>
      </w:r>
      <w:r>
        <w:rPr>
          <w:rFonts w:ascii="Consolas" w:hAnsi="Consolas"/>
          <w:color w:val="232D37"/>
          <w:sz w:val="16"/>
        </w:rPr>
        <w:t xml:space="preserve">            ||</w:t>
      </w:r>
      <w:r>
        <w:br/>
      </w:r>
      <w:r>
        <w:rPr>
          <w:rFonts w:ascii="Consolas" w:hAnsi="Consolas"/>
          <w:color w:val="232D37"/>
          <w:sz w:val="16"/>
        </w:rPr>
        <w:t xml:space="preserve">            (</w:t>
      </w:r>
      <w:r>
        <w:br/>
      </w:r>
      <w:r>
        <w:rPr>
          <w:rFonts w:ascii="Consolas" w:hAnsi="Consolas"/>
          <w:color w:val="232D37"/>
          <w:sz w:val="16"/>
        </w:rPr>
        <w:t xml:space="preserve">              isOwner(businessId)</w:t>
      </w:r>
      <w:r>
        <w:br/>
      </w:r>
      <w:r>
        <w:rPr>
          <w:rFonts w:ascii="Consolas" w:hAnsi="Consolas"/>
          <w:color w:val="232D37"/>
          <w:sz w:val="16"/>
        </w:rPr>
        <w:t xml:space="preserve">              &amp;&amp; request.resource.data.role in [</w:t>
      </w:r>
      <w:r>
        <w:br/>
      </w:r>
      <w:r>
        <w:rPr>
          <w:rFonts w:ascii="Consolas" w:hAnsi="Consolas"/>
          <w:color w:val="232D37"/>
          <w:sz w:val="16"/>
        </w:rPr>
        <w:t xml:space="preserve">                'admin', 'manager', 'cashier', 'staff'</w:t>
      </w:r>
      <w:r>
        <w:br/>
      </w:r>
      <w:r>
        <w:rPr>
          <w:rFonts w:ascii="Consolas" w:hAnsi="Consolas"/>
          <w:color w:val="232D37"/>
          <w:sz w:val="16"/>
        </w:rPr>
        <w:t xml:space="preserve">              ]</w:t>
      </w:r>
      <w:r>
        <w:br/>
      </w:r>
      <w:r>
        <w:rPr>
          <w:rFonts w:ascii="Consolas" w:hAnsi="Consolas"/>
          <w:color w:val="232D37"/>
          <w:sz w:val="16"/>
        </w:rPr>
        <w:t xml:space="preserve">            )</w:t>
      </w:r>
      <w:r>
        <w:br/>
      </w:r>
      <w:r>
        <w:rPr>
          <w:rFonts w:ascii="Consolas" w:hAnsi="Consolas"/>
          <w:color w:val="232D37"/>
          <w:sz w:val="16"/>
        </w:rPr>
        <w:t xml:space="preserve">          );</w:t>
      </w:r>
      <w:r>
        <w:br/>
      </w:r>
      <w:r>
        <w:rPr>
          <w:rFonts w:ascii="Consolas" w:hAnsi="Consolas"/>
          <w:color w:val="232D37"/>
          <w:sz w:val="16"/>
        </w:rPr>
      </w:r>
      <w:r>
        <w:br/>
      </w:r>
      <w:r>
        <w:rPr>
          <w:rFonts w:ascii="Consolas" w:hAnsi="Consolas"/>
          <w:color w:val="232D37"/>
          <w:sz w:val="16"/>
        </w:rPr>
        <w:t xml:space="preserve">        allow update: if isOwner(businessId)</w:t>
      </w:r>
      <w:r>
        <w:br/>
      </w:r>
      <w:r>
        <w:rPr>
          <w:rFonts w:ascii="Consolas" w:hAnsi="Consolas"/>
          <w:color w:val="232D37"/>
          <w:sz w:val="16"/>
        </w:rPr>
        <w:t xml:space="preserve">          &amp;&amp; request.resource.data.diff(resource.data)</w:t>
      </w:r>
      <w:r>
        <w:br/>
      </w:r>
      <w:r>
        <w:rPr>
          <w:rFonts w:ascii="Consolas" w:hAnsi="Consolas"/>
          <w:color w:val="232D37"/>
          <w:sz w:val="16"/>
        </w:rPr>
        <w:t xml:space="preserve">            .affectedKeys().hasOnly(['role', 'active'])</w:t>
      </w:r>
      <w:r>
        <w:br/>
      </w:r>
      <w:r>
        <w:rPr>
          <w:rFonts w:ascii="Consolas" w:hAnsi="Consolas"/>
          <w:color w:val="232D37"/>
          <w:sz w:val="16"/>
        </w:rPr>
        <w:t xml:space="preserve">          &amp;&amp; request.resource.data.role in [</w:t>
      </w:r>
      <w:r>
        <w:br/>
      </w:r>
      <w:r>
        <w:rPr>
          <w:rFonts w:ascii="Consolas" w:hAnsi="Consolas"/>
          <w:color w:val="232D37"/>
          <w:sz w:val="16"/>
        </w:rPr>
        <w:t xml:space="preserve">            'owner', 'admin', 'manager', 'cashier', 'staff'</w:t>
      </w:r>
      <w:r>
        <w:br/>
      </w:r>
      <w:r>
        <w:rPr>
          <w:rFonts w:ascii="Consolas" w:hAnsi="Consolas"/>
          <w:color w:val="232D37"/>
          <w:sz w:val="16"/>
        </w:rPr>
        <w:t xml:space="preserve">          ];</w:t>
      </w:r>
      <w:r>
        <w:br/>
      </w:r>
      <w:r>
        <w:rPr>
          <w:rFonts w:ascii="Consolas" w:hAnsi="Consolas"/>
          <w:color w:val="232D37"/>
          <w:sz w:val="16"/>
        </w:rPr>
      </w:r>
      <w:r>
        <w:br/>
      </w:r>
      <w:r>
        <w:rPr>
          <w:rFonts w:ascii="Consolas" w:hAnsi="Consolas"/>
          <w:color w:val="232D37"/>
          <w:sz w:val="16"/>
        </w:rPr>
        <w:t xml:space="preserve">        allow delete: if isOwner(businessId)</w:t>
      </w:r>
      <w:r>
        <w:br/>
      </w:r>
      <w:r>
        <w:rPr>
          <w:rFonts w:ascii="Consolas" w:hAnsi="Consolas"/>
          <w:color w:val="232D37"/>
          <w:sz w:val="16"/>
        </w:rPr>
        <w:t xml:space="preserve">          &amp;&amp; uid != request.auth.uid;</w:t>
      </w:r>
      <w:r>
        <w:br/>
      </w:r>
      <w:r>
        <w:rPr>
          <w:rFonts w:ascii="Consolas" w:hAnsi="Consolas"/>
          <w:color w:val="232D37"/>
          <w:sz w:val="16"/>
        </w:rPr>
        <w:t xml:space="preserve">      }</w:t>
      </w:r>
      <w:r>
        <w:br/>
      </w:r>
      <w:r>
        <w:rPr>
          <w:rFonts w:ascii="Consolas" w:hAnsi="Consolas"/>
          <w:color w:val="232D37"/>
          <w:sz w:val="16"/>
        </w:rPr>
      </w:r>
      <w:r>
        <w:br/>
      </w:r>
      <w:r>
        <w:rPr>
          <w:rFonts w:ascii="Consolas" w:hAnsi="Consolas"/>
          <w:color w:val="232D37"/>
          <w:sz w:val="16"/>
        </w:rPr>
        <w:t xml:space="preserve">      match /products/{productId} {</w:t>
      </w:r>
      <w:r>
        <w:br/>
      </w:r>
      <w:r>
        <w:rPr>
          <w:rFonts w:ascii="Consolas" w:hAnsi="Consolas"/>
          <w:color w:val="232D37"/>
          <w:sz w:val="16"/>
        </w:rPr>
        <w:t xml:space="preserve">        allow read: if isMember(businessId);</w:t>
      </w:r>
      <w:r>
        <w:br/>
      </w:r>
      <w:r>
        <w:rPr>
          <w:rFonts w:ascii="Consolas" w:hAnsi="Consolas"/>
          <w:color w:val="232D37"/>
          <w:sz w:val="16"/>
        </w:rPr>
        <w:t xml:space="preserve">        allow create, update, delete: if isManager(businessId);</w:t>
      </w:r>
      <w:r>
        <w:br/>
      </w:r>
      <w:r>
        <w:rPr>
          <w:rFonts w:ascii="Consolas" w:hAnsi="Consolas"/>
          <w:color w:val="232D37"/>
          <w:sz w:val="16"/>
        </w:rPr>
        <w:t xml:space="preserve">      }</w:t>
      </w:r>
      <w:r>
        <w:br/>
      </w:r>
      <w:r>
        <w:rPr>
          <w:rFonts w:ascii="Consolas" w:hAnsi="Consolas"/>
          <w:color w:val="232D37"/>
          <w:sz w:val="16"/>
        </w:rPr>
      </w:r>
      <w:r>
        <w:br/>
      </w:r>
      <w:r>
        <w:rPr>
          <w:rFonts w:ascii="Consolas" w:hAnsi="Consolas"/>
          <w:color w:val="232D37"/>
          <w:sz w:val="16"/>
        </w:rPr>
        <w:t xml:space="preserve">      match /sales/{saleId} {</w:t>
      </w:r>
      <w:r>
        <w:br/>
      </w:r>
      <w:r>
        <w:rPr>
          <w:rFonts w:ascii="Consolas" w:hAnsi="Consolas"/>
          <w:color w:val="232D37"/>
          <w:sz w:val="16"/>
        </w:rPr>
        <w:t xml:space="preserve">        allow read, create: if hasRole(</w:t>
      </w:r>
      <w:r>
        <w:br/>
      </w:r>
      <w:r>
        <w:rPr>
          <w:rFonts w:ascii="Consolas" w:hAnsi="Consolas"/>
          <w:color w:val="232D37"/>
          <w:sz w:val="16"/>
        </w:rPr>
        <w:t xml:space="preserve">          businessId, ['owner', 'admin', 'manager', 'cashier']</w:t>
      </w:r>
      <w:r>
        <w:br/>
      </w:r>
      <w:r>
        <w:rPr>
          <w:rFonts w:ascii="Consolas" w:hAnsi="Consolas"/>
          <w:color w:val="232D37"/>
          <w:sz w:val="16"/>
        </w:rPr>
        <w:t xml:space="preserve">        );</w:t>
      </w:r>
      <w:r>
        <w:br/>
      </w:r>
      <w:r>
        <w:rPr>
          <w:rFonts w:ascii="Consolas" w:hAnsi="Consolas"/>
          <w:color w:val="232D37"/>
          <w:sz w:val="16"/>
        </w:rPr>
        <w:t xml:space="preserve">        allow update, delete: if isManager(businessId);</w:t>
      </w:r>
      <w:r>
        <w:br/>
      </w:r>
      <w:r>
        <w:rPr>
          <w:rFonts w:ascii="Consolas" w:hAnsi="Consolas"/>
          <w:color w:val="232D37"/>
          <w:sz w:val="16"/>
        </w:rPr>
        <w:t xml:space="preserve">      }</w:t>
      </w:r>
      <w:r>
        <w:br/>
      </w:r>
      <w:r>
        <w:rPr>
          <w:rFonts w:ascii="Consolas" w:hAnsi="Consolas"/>
          <w:color w:val="232D37"/>
          <w:sz w:val="16"/>
        </w:rPr>
      </w:r>
      <w:r>
        <w:br/>
      </w:r>
      <w:r>
        <w:rPr>
          <w:rFonts w:ascii="Consolas" w:hAnsi="Consolas"/>
          <w:color w:val="232D37"/>
          <w:sz w:val="16"/>
        </w:rPr>
        <w:t xml:space="preserve">      match /expenses/{expenseId} {</w:t>
      </w:r>
      <w:r>
        <w:br/>
      </w:r>
      <w:r>
        <w:rPr>
          <w:rFonts w:ascii="Consolas" w:hAnsi="Consolas"/>
          <w:color w:val="232D37"/>
          <w:sz w:val="16"/>
        </w:rPr>
        <w:t xml:space="preserve">        allow read, create, update: if isManager(businessId);</w:t>
      </w:r>
      <w:r>
        <w:br/>
      </w:r>
      <w:r>
        <w:rPr>
          <w:rFonts w:ascii="Consolas" w:hAnsi="Consolas"/>
          <w:color w:val="232D37"/>
          <w:sz w:val="16"/>
        </w:rPr>
        <w:t xml:space="preserve">        allow delete: if hasRole(businessId, ['owner', 'admin']);</w:t>
      </w:r>
      <w:r>
        <w:br/>
      </w:r>
      <w:r>
        <w:rPr>
          <w:rFonts w:ascii="Consolas" w:hAnsi="Consolas"/>
          <w:color w:val="232D37"/>
          <w:sz w:val="16"/>
        </w:rPr>
        <w:t xml:space="preserve">      }</w:t>
      </w:r>
      <w:r>
        <w:br/>
      </w:r>
      <w:r>
        <w:rPr>
          <w:rFonts w:ascii="Consolas" w:hAnsi="Consolas"/>
          <w:color w:val="232D37"/>
          <w:sz w:val="16"/>
        </w:rPr>
      </w:r>
      <w:r>
        <w:br/>
      </w:r>
      <w:r>
        <w:rPr>
          <w:rFonts w:ascii="Consolas" w:hAnsi="Consolas"/>
          <w:color w:val="232D37"/>
          <w:sz w:val="16"/>
        </w:rPr>
        <w:t xml:space="preserve">      match /cashTransactions/{transactionId} {</w:t>
      </w:r>
      <w:r>
        <w:br/>
      </w:r>
      <w:r>
        <w:rPr>
          <w:rFonts w:ascii="Consolas" w:hAnsi="Consolas"/>
          <w:color w:val="232D37"/>
          <w:sz w:val="16"/>
        </w:rPr>
        <w:t xml:space="preserve">        allow read, create: if isManager(businessId);</w:t>
      </w:r>
      <w:r>
        <w:br/>
      </w:r>
      <w:r>
        <w:rPr>
          <w:rFonts w:ascii="Consolas" w:hAnsi="Consolas"/>
          <w:color w:val="232D37"/>
          <w:sz w:val="16"/>
        </w:rPr>
        <w:t xml:space="preserve">        allow update, delete: if false;</w:t>
      </w:r>
      <w:r>
        <w:br/>
      </w:r>
      <w:r>
        <w:rPr>
          <w:rFonts w:ascii="Consolas" w:hAnsi="Consolas"/>
          <w:color w:val="232D37"/>
          <w:sz w:val="16"/>
        </w:rPr>
        <w:t xml:space="preserve">      }</w:t>
      </w:r>
      <w:r>
        <w:br/>
      </w:r>
      <w:r>
        <w:rPr>
          <w:rFonts w:ascii="Consolas" w:hAnsi="Consolas"/>
          <w:color w:val="232D37"/>
          <w:sz w:val="16"/>
        </w:rPr>
      </w:r>
      <w:r>
        <w:br/>
      </w:r>
      <w:r>
        <w:rPr>
          <w:rFonts w:ascii="Consolas" w:hAnsi="Consolas"/>
          <w:color w:val="232D37"/>
          <w:sz w:val="16"/>
        </w:rPr>
        <w:t xml:space="preserve">      match /employees/{employeeId} {</w:t>
      </w:r>
      <w:r>
        <w:br/>
      </w:r>
      <w:r>
        <w:rPr>
          <w:rFonts w:ascii="Consolas" w:hAnsi="Consolas"/>
          <w:color w:val="232D37"/>
          <w:sz w:val="16"/>
        </w:rPr>
        <w:t xml:space="preserve">        allow read, create, update: if isManager(businessId);</w:t>
      </w:r>
      <w:r>
        <w:br/>
      </w:r>
      <w:r>
        <w:rPr>
          <w:rFonts w:ascii="Consolas" w:hAnsi="Consolas"/>
          <w:color w:val="232D37"/>
          <w:sz w:val="16"/>
        </w:rPr>
        <w:t xml:space="preserve">        allow delete: if isOwner(businessId);</w:t>
      </w:r>
      <w:r>
        <w:br/>
      </w:r>
      <w:r>
        <w:rPr>
          <w:rFonts w:ascii="Consolas" w:hAnsi="Consolas"/>
          <w:color w:val="232D37"/>
          <w:sz w:val="16"/>
        </w:rPr>
        <w:t xml:space="preserve">      }</w:t>
      </w:r>
      <w:r>
        <w:br/>
      </w:r>
      <w:r>
        <w:rPr>
          <w:rFonts w:ascii="Consolas" w:hAnsi="Consolas"/>
          <w:color w:val="232D37"/>
          <w:sz w:val="16"/>
        </w:rPr>
      </w:r>
      <w:r>
        <w:br/>
      </w:r>
      <w:r>
        <w:rPr>
          <w:rFonts w:ascii="Consolas" w:hAnsi="Consolas"/>
          <w:color w:val="232D37"/>
          <w:sz w:val="16"/>
        </w:rPr>
        <w:t xml:space="preserve">      match /payroll/{payrollId} {</w:t>
      </w:r>
      <w:r>
        <w:br/>
      </w:r>
      <w:r>
        <w:rPr>
          <w:rFonts w:ascii="Consolas" w:hAnsi="Consolas"/>
          <w:color w:val="232D37"/>
          <w:sz w:val="16"/>
        </w:rPr>
        <w:t xml:space="preserve">        allow read, create, update: if hasRole(</w:t>
      </w:r>
      <w:r>
        <w:br/>
      </w:r>
      <w:r>
        <w:rPr>
          <w:rFonts w:ascii="Consolas" w:hAnsi="Consolas"/>
          <w:color w:val="232D37"/>
          <w:sz w:val="16"/>
        </w:rPr>
        <w:t xml:space="preserve">          businessId, ['owner', 'admin']</w:t>
      </w:r>
      <w:r>
        <w:br/>
      </w:r>
      <w:r>
        <w:rPr>
          <w:rFonts w:ascii="Consolas" w:hAnsi="Consolas"/>
          <w:color w:val="232D37"/>
          <w:sz w:val="16"/>
        </w:rPr>
        <w:t xml:space="preserve">        );</w:t>
      </w:r>
      <w:r>
        <w:br/>
      </w:r>
      <w:r>
        <w:rPr>
          <w:rFonts w:ascii="Consolas" w:hAnsi="Consolas"/>
          <w:color w:val="232D37"/>
          <w:sz w:val="16"/>
        </w:rPr>
        <w:t xml:space="preserve">        allow delete: if false;</w:t>
      </w:r>
      <w:r>
        <w:br/>
      </w:r>
      <w:r>
        <w:rPr>
          <w:rFonts w:ascii="Consolas" w:hAnsi="Consolas"/>
          <w:color w:val="232D37"/>
          <w:sz w:val="16"/>
        </w:rPr>
        <w:t xml:space="preserve">      }</w:t>
      </w:r>
      <w:r>
        <w:br/>
      </w:r>
      <w:r>
        <w:rPr>
          <w:rFonts w:ascii="Consolas" w:hAnsi="Consolas"/>
          <w:color w:val="232D37"/>
          <w:sz w:val="16"/>
        </w:rPr>
        <w:t xml:space="preserve">    }</w:t>
      </w:r>
      <w:r>
        <w:br/>
      </w:r>
      <w:r>
        <w:rPr>
          <w:rFonts w:ascii="Consolas" w:hAnsi="Consolas"/>
          <w:color w:val="232D37"/>
          <w:sz w:val="16"/>
        </w:rPr>
      </w:r>
      <w:r>
        <w:br/>
      </w:r>
      <w:r>
        <w:rPr>
          <w:rFonts w:ascii="Consolas" w:hAnsi="Consolas"/>
          <w:color w:val="232D37"/>
          <w:sz w:val="16"/>
        </w:rPr>
        <w:t xml:space="preserve">    match /{document=**} {</w:t>
      </w:r>
      <w:r>
        <w:br/>
      </w:r>
      <w:r>
        <w:rPr>
          <w:rFonts w:ascii="Consolas" w:hAnsi="Consolas"/>
          <w:color w:val="232D37"/>
          <w:sz w:val="16"/>
        </w:rPr>
        <w:t xml:space="preserve">      allow read, write: if false;</w:t>
      </w:r>
      <w:r>
        <w:br/>
      </w:r>
      <w:r>
        <w:rPr>
          <w:rFonts w:ascii="Consolas" w:hAnsi="Consolas"/>
          <w:color w:val="232D37"/>
          <w:sz w:val="16"/>
        </w:rPr>
        <w:t xml:space="preserve">    }</w:t>
      </w:r>
      <w:r>
        <w:br/>
      </w:r>
      <w:r>
        <w:rPr>
          <w:rFonts w:ascii="Consolas" w:hAnsi="Consolas"/>
          <w:color w:val="232D37"/>
          <w:sz w:val="16"/>
        </w:rPr>
        <w:t xml:space="preserve">  }</w:t>
      </w:r>
      <w:r>
        <w:br/>
      </w:r>
      <w:r>
        <w:rPr>
          <w:rFonts w:ascii="Consolas" w:hAnsi="Consolas"/>
          <w:color w:val="232D37"/>
          <w:sz w:val="16"/>
        </w:rPr>
        <w:t>}</w:t>
      </w:r>
    </w:p>
    <w:p>
      <w:r>
        <w:t>Note: the rules above intentionally deny client writes to the membership index. Add a validated invitation/administration workflow before enabling multi-user membership management. Do not deploy until business creation, membership updates and all collection permissions pass emulator tests. Firestore Admin SDK calls bypass these rules.</w:t>
      </w:r>
    </w:p>
    <w:p>
      <w:pPr>
        <w:pStyle w:val="Heading1"/>
      </w:pPr>
      <w:r>
        <w:t>14. Inventory service example</w:t>
      </w:r>
    </w:p>
    <w:p>
      <w:pPr>
        <w:spacing w:before="60" w:after="140"/>
        <w:ind w:left="259" w:right="173"/>
        <w:shd w:fill="F2F5F8"/>
      </w:pPr>
      <w:r>
        <w:rPr>
          <w:rFonts w:ascii="Consolas" w:hAnsi="Consolas"/>
          <w:color w:val="232D37"/>
          <w:sz w:val="16"/>
        </w:rPr>
        <w:t>// src/types/product.ts</w:t>
      </w:r>
      <w:r>
        <w:br/>
      </w:r>
      <w:r>
        <w:rPr>
          <w:rFonts w:ascii="Consolas" w:hAnsi="Consolas"/>
          <w:color w:val="232D37"/>
          <w:sz w:val="16"/>
        </w:rPr>
        <w:t>export interface Product {</w:t>
      </w:r>
      <w:r>
        <w:br/>
      </w:r>
      <w:r>
        <w:rPr>
          <w:rFonts w:ascii="Consolas" w:hAnsi="Consolas"/>
          <w:color w:val="232D37"/>
          <w:sz w:val="16"/>
        </w:rPr>
        <w:t xml:space="preserve">  id: string;</w:t>
      </w:r>
      <w:r>
        <w:br/>
      </w:r>
      <w:r>
        <w:rPr>
          <w:rFonts w:ascii="Consolas" w:hAnsi="Consolas"/>
          <w:color w:val="232D37"/>
          <w:sz w:val="16"/>
        </w:rPr>
        <w:t xml:space="preserve">  name: string;</w:t>
      </w:r>
      <w:r>
        <w:br/>
      </w:r>
      <w:r>
        <w:rPr>
          <w:rFonts w:ascii="Consolas" w:hAnsi="Consolas"/>
          <w:color w:val="232D37"/>
          <w:sz w:val="16"/>
        </w:rPr>
        <w:t xml:space="preserve">  sku: string;</w:t>
      </w:r>
      <w:r>
        <w:br/>
      </w:r>
      <w:r>
        <w:rPr>
          <w:rFonts w:ascii="Consolas" w:hAnsi="Consolas"/>
          <w:color w:val="232D37"/>
          <w:sz w:val="16"/>
        </w:rPr>
        <w:t xml:space="preserve">  quantity: number;</w:t>
      </w:r>
      <w:r>
        <w:br/>
      </w:r>
      <w:r>
        <w:rPr>
          <w:rFonts w:ascii="Consolas" w:hAnsi="Consolas"/>
          <w:color w:val="232D37"/>
          <w:sz w:val="16"/>
        </w:rPr>
        <w:t xml:space="preserve">  costPrice: number;    // integer minor units, e.g. cents</w:t>
      </w:r>
      <w:r>
        <w:br/>
      </w:r>
      <w:r>
        <w:rPr>
          <w:rFonts w:ascii="Consolas" w:hAnsi="Consolas"/>
          <w:color w:val="232D37"/>
          <w:sz w:val="16"/>
        </w:rPr>
        <w:t xml:space="preserve">  sellingPrice: number; // integer minor units, e.g. cents</w:t>
      </w:r>
      <w:r>
        <w:br/>
      </w:r>
      <w:r>
        <w:rPr>
          <w:rFonts w:ascii="Consolas" w:hAnsi="Consolas"/>
          <w:color w:val="232D37"/>
          <w:sz w:val="16"/>
        </w:rPr>
        <w:t xml:space="preserve">  reorderLevel: number;</w:t>
      </w:r>
      <w:r>
        <w:br/>
      </w:r>
      <w:r>
        <w:rPr>
          <w:rFonts w:ascii="Consolas" w:hAnsi="Consolas"/>
          <w:color w:val="232D37"/>
          <w:sz w:val="16"/>
        </w:rPr>
        <w:t>}</w:t>
      </w:r>
    </w:p>
    <w:p>
      <w:pPr>
        <w:spacing w:before="60" w:after="140"/>
        <w:ind w:left="259" w:right="173"/>
        <w:shd w:fill="F2F5F8"/>
      </w:pPr>
      <w:r>
        <w:rPr>
          <w:rFonts w:ascii="Consolas" w:hAnsi="Consolas"/>
          <w:color w:val="232D37"/>
          <w:sz w:val="16"/>
        </w:rPr>
        <w:t>// src/services/inventory.service.ts</w:t>
      </w:r>
      <w:r>
        <w:br/>
      </w:r>
      <w:r>
        <w:rPr>
          <w:rFonts w:ascii="Consolas" w:hAnsi="Consolas"/>
          <w:color w:val="232D37"/>
          <w:sz w:val="16"/>
        </w:rPr>
        <w:t>import {</w:t>
      </w:r>
      <w:r>
        <w:br/>
      </w:r>
      <w:r>
        <w:rPr>
          <w:rFonts w:ascii="Consolas" w:hAnsi="Consolas"/>
          <w:color w:val="232D37"/>
          <w:sz w:val="16"/>
        </w:rPr>
        <w:t xml:space="preserve">  collection, addDoc, getDocs, query, orderBy, serverTimestamp</w:t>
      </w:r>
      <w:r>
        <w:br/>
      </w:r>
      <w:r>
        <w:rPr>
          <w:rFonts w:ascii="Consolas" w:hAnsi="Consolas"/>
          <w:color w:val="232D37"/>
          <w:sz w:val="16"/>
        </w:rPr>
        <w:t>} from "firebase/firestore";</w:t>
      </w:r>
      <w:r>
        <w:br/>
      </w:r>
      <w:r>
        <w:rPr>
          <w:rFonts w:ascii="Consolas" w:hAnsi="Consolas"/>
          <w:color w:val="232D37"/>
          <w:sz w:val="16"/>
        </w:rPr>
        <w:t>import { db } from "../config/firebase";</w:t>
      </w:r>
      <w:r>
        <w:br/>
      </w:r>
      <w:r>
        <w:rPr>
          <w:rFonts w:ascii="Consolas" w:hAnsi="Consolas"/>
          <w:color w:val="232D37"/>
          <w:sz w:val="16"/>
        </w:rPr>
        <w:t>import type { Product } from "../types/product";</w:t>
      </w:r>
      <w:r>
        <w:br/>
      </w:r>
      <w:r>
        <w:rPr>
          <w:rFonts w:ascii="Consolas" w:hAnsi="Consolas"/>
          <w:color w:val="232D37"/>
          <w:sz w:val="16"/>
        </w:rPr>
      </w:r>
      <w:r>
        <w:br/>
      </w:r>
      <w:r>
        <w:rPr>
          <w:rFonts w:ascii="Consolas" w:hAnsi="Consolas"/>
          <w:color w:val="232D37"/>
          <w:sz w:val="16"/>
        </w:rPr>
        <w:t>function productsCollection(businessId: string) {</w:t>
      </w:r>
      <w:r>
        <w:br/>
      </w:r>
      <w:r>
        <w:rPr>
          <w:rFonts w:ascii="Consolas" w:hAnsi="Consolas"/>
          <w:color w:val="232D37"/>
          <w:sz w:val="16"/>
        </w:rPr>
        <w:t xml:space="preserve">  if (!businessId.trim()) throw new Error("Select a business first.");</w:t>
      </w:r>
      <w:r>
        <w:br/>
      </w:r>
      <w:r>
        <w:rPr>
          <w:rFonts w:ascii="Consolas" w:hAnsi="Consolas"/>
          <w:color w:val="232D37"/>
          <w:sz w:val="16"/>
        </w:rPr>
        <w:t xml:space="preserve">  return collection(db, "businesses", businessId, "products");</w:t>
      </w:r>
      <w:r>
        <w:br/>
      </w:r>
      <w:r>
        <w:rPr>
          <w:rFonts w:ascii="Consolas" w:hAnsi="Consolas"/>
          <w:color w:val="232D37"/>
          <w:sz w:val="16"/>
        </w:rPr>
        <w:t>}</w:t>
      </w:r>
      <w:r>
        <w:br/>
      </w:r>
      <w:r>
        <w:rPr>
          <w:rFonts w:ascii="Consolas" w:hAnsi="Consolas"/>
          <w:color w:val="232D37"/>
          <w:sz w:val="16"/>
        </w:rPr>
      </w:r>
      <w:r>
        <w:br/>
      </w:r>
      <w:r>
        <w:rPr>
          <w:rFonts w:ascii="Consolas" w:hAnsi="Consolas"/>
          <w:color w:val="232D37"/>
          <w:sz w:val="16"/>
        </w:rPr>
        <w:t>export async function getProducts(businessId: string): Promise&lt;Product[]&gt; {</w:t>
      </w:r>
      <w:r>
        <w:br/>
      </w:r>
      <w:r>
        <w:rPr>
          <w:rFonts w:ascii="Consolas" w:hAnsi="Consolas"/>
          <w:color w:val="232D37"/>
          <w:sz w:val="16"/>
        </w:rPr>
        <w:t xml:space="preserve">  const snapshot = await getDocs(</w:t>
      </w:r>
      <w:r>
        <w:br/>
      </w:r>
      <w:r>
        <w:rPr>
          <w:rFonts w:ascii="Consolas" w:hAnsi="Consolas"/>
          <w:color w:val="232D37"/>
          <w:sz w:val="16"/>
        </w:rPr>
        <w:t xml:space="preserve">    query(productsCollection(businessId), orderBy("name"))</w:t>
      </w:r>
      <w:r>
        <w:br/>
      </w:r>
      <w:r>
        <w:rPr>
          <w:rFonts w:ascii="Consolas" w:hAnsi="Consolas"/>
          <w:color w:val="232D37"/>
          <w:sz w:val="16"/>
        </w:rPr>
        <w:t xml:space="preserve">  );</w:t>
      </w:r>
      <w:r>
        <w:br/>
      </w:r>
      <w:r>
        <w:rPr>
          <w:rFonts w:ascii="Consolas" w:hAnsi="Consolas"/>
          <w:color w:val="232D37"/>
          <w:sz w:val="16"/>
        </w:rPr>
      </w:r>
      <w:r>
        <w:br/>
      </w:r>
      <w:r>
        <w:rPr>
          <w:rFonts w:ascii="Consolas" w:hAnsi="Consolas"/>
          <w:color w:val="232D37"/>
          <w:sz w:val="16"/>
        </w:rPr>
        <w:t xml:space="preserve">  return snapshot.docs.map(item =&gt; ({</w:t>
      </w:r>
      <w:r>
        <w:br/>
      </w:r>
      <w:r>
        <w:rPr>
          <w:rFonts w:ascii="Consolas" w:hAnsi="Consolas"/>
          <w:color w:val="232D37"/>
          <w:sz w:val="16"/>
        </w:rPr>
        <w:t xml:space="preserve">    id: item.id,</w:t>
      </w:r>
      <w:r>
        <w:br/>
      </w:r>
      <w:r>
        <w:rPr>
          <w:rFonts w:ascii="Consolas" w:hAnsi="Consolas"/>
          <w:color w:val="232D37"/>
          <w:sz w:val="16"/>
        </w:rPr>
        <w:t xml:space="preserve">    ...item.data()</w:t>
      </w:r>
      <w:r>
        <w:br/>
      </w:r>
      <w:r>
        <w:rPr>
          <w:rFonts w:ascii="Consolas" w:hAnsi="Consolas"/>
          <w:color w:val="232D37"/>
          <w:sz w:val="16"/>
        </w:rPr>
        <w:t xml:space="preserve">  } as Product));</w:t>
      </w:r>
      <w:r>
        <w:br/>
      </w:r>
      <w:r>
        <w:rPr>
          <w:rFonts w:ascii="Consolas" w:hAnsi="Consolas"/>
          <w:color w:val="232D37"/>
          <w:sz w:val="16"/>
        </w:rPr>
        <w:t>}</w:t>
      </w:r>
      <w:r>
        <w:br/>
      </w:r>
      <w:r>
        <w:rPr>
          <w:rFonts w:ascii="Consolas" w:hAnsi="Consolas"/>
          <w:color w:val="232D37"/>
          <w:sz w:val="16"/>
        </w:rPr>
      </w:r>
      <w:r>
        <w:br/>
      </w:r>
      <w:r>
        <w:rPr>
          <w:rFonts w:ascii="Consolas" w:hAnsi="Consolas"/>
          <w:color w:val="232D37"/>
          <w:sz w:val="16"/>
        </w:rPr>
        <w:t>export async function addProduct(</w:t>
      </w:r>
      <w:r>
        <w:br/>
      </w:r>
      <w:r>
        <w:rPr>
          <w:rFonts w:ascii="Consolas" w:hAnsi="Consolas"/>
          <w:color w:val="232D37"/>
          <w:sz w:val="16"/>
        </w:rPr>
        <w:t xml:space="preserve">  businessId: string,</w:t>
      </w:r>
      <w:r>
        <w:br/>
      </w:r>
      <w:r>
        <w:rPr>
          <w:rFonts w:ascii="Consolas" w:hAnsi="Consolas"/>
          <w:color w:val="232D37"/>
          <w:sz w:val="16"/>
        </w:rPr>
        <w:t xml:space="preserve">  product: Omit&lt;Product, "id"&gt;</w:t>
      </w:r>
      <w:r>
        <w:br/>
      </w:r>
      <w:r>
        <w:rPr>
          <w:rFonts w:ascii="Consolas" w:hAnsi="Consolas"/>
          <w:color w:val="232D37"/>
          <w:sz w:val="16"/>
        </w:rPr>
        <w:t>): Promise&lt;string&gt; {</w:t>
      </w:r>
      <w:r>
        <w:br/>
      </w:r>
      <w:r>
        <w:rPr>
          <w:rFonts w:ascii="Consolas" w:hAnsi="Consolas"/>
          <w:color w:val="232D37"/>
          <w:sz w:val="16"/>
        </w:rPr>
        <w:t xml:space="preserve">  if (!product.name.trim()) throw new Error("Product name is required.");</w:t>
      </w:r>
      <w:r>
        <w:br/>
      </w:r>
      <w:r>
        <w:rPr>
          <w:rFonts w:ascii="Consolas" w:hAnsi="Consolas"/>
          <w:color w:val="232D37"/>
          <w:sz w:val="16"/>
        </w:rPr>
      </w:r>
      <w:r>
        <w:br/>
      </w:r>
      <w:r>
        <w:rPr>
          <w:rFonts w:ascii="Consolas" w:hAnsi="Consolas"/>
          <w:color w:val="232D37"/>
          <w:sz w:val="16"/>
        </w:rPr>
        <w:t xml:space="preserve">  if (!Number.isSafeInteger(product.quantity) || product.quantity &lt; 0) {</w:t>
      </w:r>
      <w:r>
        <w:br/>
      </w:r>
      <w:r>
        <w:rPr>
          <w:rFonts w:ascii="Consolas" w:hAnsi="Consolas"/>
          <w:color w:val="232D37"/>
          <w:sz w:val="16"/>
        </w:rPr>
        <w:t xml:space="preserve">    throw new Error("Quantity must be a non-negative integer.");</w:t>
      </w:r>
      <w:r>
        <w:br/>
      </w:r>
      <w:r>
        <w:rPr>
          <w:rFonts w:ascii="Consolas" w:hAnsi="Consolas"/>
          <w:color w:val="232D37"/>
          <w:sz w:val="16"/>
        </w:rPr>
        <w:t xml:space="preserve">  }</w:t>
      </w:r>
      <w:r>
        <w:br/>
      </w:r>
      <w:r>
        <w:rPr>
          <w:rFonts w:ascii="Consolas" w:hAnsi="Consolas"/>
          <w:color w:val="232D37"/>
          <w:sz w:val="16"/>
        </w:rPr>
      </w:r>
      <w:r>
        <w:br/>
      </w:r>
      <w:r>
        <w:rPr>
          <w:rFonts w:ascii="Consolas" w:hAnsi="Consolas"/>
          <w:color w:val="232D37"/>
          <w:sz w:val="16"/>
        </w:rPr>
        <w:t xml:space="preserve">  for (const amount of [product.costPrice, product.sellingPrice]) {</w:t>
      </w:r>
      <w:r>
        <w:br/>
      </w:r>
      <w:r>
        <w:rPr>
          <w:rFonts w:ascii="Consolas" w:hAnsi="Consolas"/>
          <w:color w:val="232D37"/>
          <w:sz w:val="16"/>
        </w:rPr>
        <w:t xml:space="preserve">    if (!Number.isSafeInteger(amount) || amount &lt; 0) {</w:t>
      </w:r>
      <w:r>
        <w:br/>
      </w:r>
      <w:r>
        <w:rPr>
          <w:rFonts w:ascii="Consolas" w:hAnsi="Consolas"/>
          <w:color w:val="232D37"/>
          <w:sz w:val="16"/>
        </w:rPr>
        <w:t xml:space="preserve">      throw new Error("Prices must be non-negative integer minor units.");</w:t>
      </w:r>
      <w:r>
        <w:br/>
      </w:r>
      <w:r>
        <w:rPr>
          <w:rFonts w:ascii="Consolas" w:hAnsi="Consolas"/>
          <w:color w:val="232D37"/>
          <w:sz w:val="16"/>
        </w:rPr>
        <w:t xml:space="preserve">    }</w:t>
      </w:r>
      <w:r>
        <w:br/>
      </w:r>
      <w:r>
        <w:rPr>
          <w:rFonts w:ascii="Consolas" w:hAnsi="Consolas"/>
          <w:color w:val="232D37"/>
          <w:sz w:val="16"/>
        </w:rPr>
        <w:t xml:space="preserve">  }</w:t>
      </w:r>
      <w:r>
        <w:br/>
      </w:r>
      <w:r>
        <w:rPr>
          <w:rFonts w:ascii="Consolas" w:hAnsi="Consolas"/>
          <w:color w:val="232D37"/>
          <w:sz w:val="16"/>
        </w:rPr>
      </w:r>
      <w:r>
        <w:br/>
      </w:r>
      <w:r>
        <w:rPr>
          <w:rFonts w:ascii="Consolas" w:hAnsi="Consolas"/>
          <w:color w:val="232D37"/>
          <w:sz w:val="16"/>
        </w:rPr>
        <w:t xml:space="preserve">  const result = await addDoc(productsCollection(businessId), {</w:t>
      </w:r>
      <w:r>
        <w:br/>
      </w:r>
      <w:r>
        <w:rPr>
          <w:rFonts w:ascii="Consolas" w:hAnsi="Consolas"/>
          <w:color w:val="232D37"/>
          <w:sz w:val="16"/>
        </w:rPr>
        <w:t xml:space="preserve">    ...product,</w:t>
      </w:r>
      <w:r>
        <w:br/>
      </w:r>
      <w:r>
        <w:rPr>
          <w:rFonts w:ascii="Consolas" w:hAnsi="Consolas"/>
          <w:color w:val="232D37"/>
          <w:sz w:val="16"/>
        </w:rPr>
        <w:t xml:space="preserve">    name: product.name.trim(),</w:t>
      </w:r>
      <w:r>
        <w:br/>
      </w:r>
      <w:r>
        <w:rPr>
          <w:rFonts w:ascii="Consolas" w:hAnsi="Consolas"/>
          <w:color w:val="232D37"/>
          <w:sz w:val="16"/>
        </w:rPr>
        <w:t xml:space="preserve">    sku: product.sku.trim(),</w:t>
      </w:r>
      <w:r>
        <w:br/>
      </w:r>
      <w:r>
        <w:rPr>
          <w:rFonts w:ascii="Consolas" w:hAnsi="Consolas"/>
          <w:color w:val="232D37"/>
          <w:sz w:val="16"/>
        </w:rPr>
        <w:t xml:space="preserve">    createdAt: serverTimestamp()</w:t>
      </w:r>
      <w:r>
        <w:br/>
      </w:r>
      <w:r>
        <w:rPr>
          <w:rFonts w:ascii="Consolas" w:hAnsi="Consolas"/>
          <w:color w:val="232D37"/>
          <w:sz w:val="16"/>
        </w:rPr>
        <w:t xml:space="preserve">  });</w:t>
      </w:r>
      <w:r>
        <w:br/>
      </w:r>
      <w:r>
        <w:rPr>
          <w:rFonts w:ascii="Consolas" w:hAnsi="Consolas"/>
          <w:color w:val="232D37"/>
          <w:sz w:val="16"/>
        </w:rPr>
      </w:r>
      <w:r>
        <w:br/>
      </w:r>
      <w:r>
        <w:rPr>
          <w:rFonts w:ascii="Consolas" w:hAnsi="Consolas"/>
          <w:color w:val="232D37"/>
          <w:sz w:val="16"/>
        </w:rPr>
        <w:t xml:space="preserve">  return result.id;</w:t>
      </w:r>
      <w:r>
        <w:br/>
      </w:r>
      <w:r>
        <w:rPr>
          <w:rFonts w:ascii="Consolas" w:hAnsi="Consolas"/>
          <w:color w:val="232D37"/>
          <w:sz w:val="16"/>
        </w:rPr>
        <w:t>}</w:t>
      </w:r>
    </w:p>
    <w:p>
      <w:r>
        <w:t>The service uses an explicit businessId. Security Rules must still authorize the request and validate the fields. Use Firestore transactions or trusted backend logic for sales that affect stock and cash ledgers.</w:t>
      </w:r>
    </w:p>
    <w:p>
      <w:pPr>
        <w:pStyle w:val="Heading1"/>
      </w:pPr>
      <w:r>
        <w:t>15. Deploy to GitHub Pages</w:t>
      </w:r>
    </w:p>
    <w:p>
      <w:r>
        <w:t>Build locally first:</w:t>
      </w:r>
    </w:p>
    <w:p>
      <w:pPr>
        <w:spacing w:before="60" w:after="140"/>
        <w:ind w:left="259" w:right="173"/>
        <w:shd w:fill="F2F5F8"/>
      </w:pPr>
      <w:r>
        <w:rPr>
          <w:rFonts w:ascii="Consolas" w:hAnsi="Consolas"/>
          <w:color w:val="232D37"/>
          <w:sz w:val="16"/>
        </w:rPr>
        <w:t>npm run build</w:t>
      </w:r>
      <w:r>
        <w:br/>
      </w:r>
      <w:r>
        <w:rPr>
          <w:rFonts w:ascii="Consolas" w:hAnsi="Consolas"/>
          <w:color w:val="232D37"/>
          <w:sz w:val="16"/>
        </w:rPr>
        <w:t>npm run preview</w:t>
      </w:r>
    </w:p>
    <w:p>
      <w:r>
        <w:t>In GitHub repository Settings &gt; Pages, choose GitHub Actions as the deployment source. Add the six VITE_FIREBASE_* values as repository Actions variables. Then create .github/workflows/deploy.yml:</w:t>
      </w:r>
    </w:p>
    <w:p>
      <w:pPr>
        <w:spacing w:before="60" w:after="140"/>
        <w:ind w:left="259" w:right="173"/>
        <w:shd w:fill="F2F5F8"/>
      </w:pPr>
      <w:r>
        <w:rPr>
          <w:rFonts w:ascii="Consolas" w:hAnsi="Consolas"/>
          <w:color w:val="232D37"/>
          <w:sz w:val="16"/>
        </w:rPr>
        <w:t>name: Build and deploy business app</w:t>
      </w:r>
      <w:r>
        <w:br/>
      </w:r>
      <w:r>
        <w:rPr>
          <w:rFonts w:ascii="Consolas" w:hAnsi="Consolas"/>
          <w:color w:val="232D37"/>
          <w:sz w:val="16"/>
        </w:rPr>
      </w:r>
      <w:r>
        <w:br/>
      </w:r>
      <w:r>
        <w:rPr>
          <w:rFonts w:ascii="Consolas" w:hAnsi="Consolas"/>
          <w:color w:val="232D37"/>
          <w:sz w:val="16"/>
        </w:rPr>
        <w:t>on:</w:t>
      </w:r>
      <w:r>
        <w:br/>
      </w:r>
      <w:r>
        <w:rPr>
          <w:rFonts w:ascii="Consolas" w:hAnsi="Consolas"/>
          <w:color w:val="232D37"/>
          <w:sz w:val="16"/>
        </w:rPr>
        <w:t xml:space="preserve">  push:</w:t>
      </w:r>
      <w:r>
        <w:br/>
      </w:r>
      <w:r>
        <w:rPr>
          <w:rFonts w:ascii="Consolas" w:hAnsi="Consolas"/>
          <w:color w:val="232D37"/>
          <w:sz w:val="16"/>
        </w:rPr>
        <w:t xml:space="preserve">    branches: [main]</w:t>
      </w:r>
      <w:r>
        <w:br/>
      </w:r>
      <w:r>
        <w:rPr>
          <w:rFonts w:ascii="Consolas" w:hAnsi="Consolas"/>
          <w:color w:val="232D37"/>
          <w:sz w:val="16"/>
        </w:rPr>
        <w:t xml:space="preserve">  workflow_dispatch:</w:t>
      </w:r>
      <w:r>
        <w:br/>
      </w:r>
      <w:r>
        <w:rPr>
          <w:rFonts w:ascii="Consolas" w:hAnsi="Consolas"/>
          <w:color w:val="232D37"/>
          <w:sz w:val="16"/>
        </w:rPr>
      </w:r>
      <w:r>
        <w:br/>
      </w:r>
      <w:r>
        <w:rPr>
          <w:rFonts w:ascii="Consolas" w:hAnsi="Consolas"/>
          <w:color w:val="232D37"/>
          <w:sz w:val="16"/>
        </w:rPr>
        <w:t>permissions:</w:t>
      </w:r>
      <w:r>
        <w:br/>
      </w:r>
      <w:r>
        <w:rPr>
          <w:rFonts w:ascii="Consolas" w:hAnsi="Consolas"/>
          <w:color w:val="232D37"/>
          <w:sz w:val="16"/>
        </w:rPr>
        <w:t xml:space="preserve">  contents: read</w:t>
      </w:r>
      <w:r>
        <w:br/>
      </w:r>
      <w:r>
        <w:rPr>
          <w:rFonts w:ascii="Consolas" w:hAnsi="Consolas"/>
          <w:color w:val="232D37"/>
          <w:sz w:val="16"/>
        </w:rPr>
        <w:t xml:space="preserve">  pages: write</w:t>
      </w:r>
      <w:r>
        <w:br/>
      </w:r>
      <w:r>
        <w:rPr>
          <w:rFonts w:ascii="Consolas" w:hAnsi="Consolas"/>
          <w:color w:val="232D37"/>
          <w:sz w:val="16"/>
        </w:rPr>
        <w:t xml:space="preserve">  id-token: write</w:t>
      </w:r>
      <w:r>
        <w:br/>
      </w:r>
      <w:r>
        <w:rPr>
          <w:rFonts w:ascii="Consolas" w:hAnsi="Consolas"/>
          <w:color w:val="232D37"/>
          <w:sz w:val="16"/>
        </w:rPr>
      </w:r>
      <w:r>
        <w:br/>
      </w:r>
      <w:r>
        <w:rPr>
          <w:rFonts w:ascii="Consolas" w:hAnsi="Consolas"/>
          <w:color w:val="232D37"/>
          <w:sz w:val="16"/>
        </w:rPr>
        <w:t>concurrency:</w:t>
      </w:r>
      <w:r>
        <w:br/>
      </w:r>
      <w:r>
        <w:rPr>
          <w:rFonts w:ascii="Consolas" w:hAnsi="Consolas"/>
          <w:color w:val="232D37"/>
          <w:sz w:val="16"/>
        </w:rPr>
        <w:t xml:space="preserve">  group: github-pages</w:t>
      </w:r>
      <w:r>
        <w:br/>
      </w:r>
      <w:r>
        <w:rPr>
          <w:rFonts w:ascii="Consolas" w:hAnsi="Consolas"/>
          <w:color w:val="232D37"/>
          <w:sz w:val="16"/>
        </w:rPr>
        <w:t xml:space="preserve">  cancel-in-progress: true</w:t>
      </w:r>
      <w:r>
        <w:br/>
      </w:r>
      <w:r>
        <w:rPr>
          <w:rFonts w:ascii="Consolas" w:hAnsi="Consolas"/>
          <w:color w:val="232D37"/>
          <w:sz w:val="16"/>
        </w:rPr>
      </w:r>
      <w:r>
        <w:br/>
      </w:r>
      <w:r>
        <w:rPr>
          <w:rFonts w:ascii="Consolas" w:hAnsi="Consolas"/>
          <w:color w:val="232D37"/>
          <w:sz w:val="16"/>
        </w:rPr>
        <w:t>jobs:</w:t>
      </w:r>
      <w:r>
        <w:br/>
      </w:r>
      <w:r>
        <w:rPr>
          <w:rFonts w:ascii="Consolas" w:hAnsi="Consolas"/>
          <w:color w:val="232D37"/>
          <w:sz w:val="16"/>
        </w:rPr>
        <w:t xml:space="preserve">  build:</w:t>
      </w:r>
      <w:r>
        <w:br/>
      </w:r>
      <w:r>
        <w:rPr>
          <w:rFonts w:ascii="Consolas" w:hAnsi="Consolas"/>
          <w:color w:val="232D37"/>
          <w:sz w:val="16"/>
        </w:rPr>
        <w:t xml:space="preserve">    runs-on: ubuntu-latest</w:t>
      </w:r>
      <w:r>
        <w:br/>
      </w:r>
      <w:r>
        <w:rPr>
          <w:rFonts w:ascii="Consolas" w:hAnsi="Consolas"/>
          <w:color w:val="232D37"/>
          <w:sz w:val="16"/>
        </w:rPr>
        <w:t xml:space="preserve">    steps:</w:t>
      </w:r>
      <w:r>
        <w:br/>
      </w:r>
      <w:r>
        <w:rPr>
          <w:rFonts w:ascii="Consolas" w:hAnsi="Consolas"/>
          <w:color w:val="232D37"/>
          <w:sz w:val="16"/>
        </w:rPr>
        <w:t xml:space="preserve">      - uses: actions/checkout@v7</w:t>
      </w:r>
      <w:r>
        <w:br/>
      </w:r>
      <w:r>
        <w:rPr>
          <w:rFonts w:ascii="Consolas" w:hAnsi="Consolas"/>
          <w:color w:val="232D37"/>
          <w:sz w:val="16"/>
        </w:rPr>
      </w:r>
      <w:r>
        <w:br/>
      </w:r>
      <w:r>
        <w:rPr>
          <w:rFonts w:ascii="Consolas" w:hAnsi="Consolas"/>
          <w:color w:val="232D37"/>
          <w:sz w:val="16"/>
        </w:rPr>
        <w:t xml:space="preserve">      - uses: actions/setup-node@v7</w:t>
      </w:r>
      <w:r>
        <w:br/>
      </w:r>
      <w:r>
        <w:rPr>
          <w:rFonts w:ascii="Consolas" w:hAnsi="Consolas"/>
          <w:color w:val="232D37"/>
          <w:sz w:val="16"/>
        </w:rPr>
        <w:t xml:space="preserve">        with:</w:t>
      </w:r>
      <w:r>
        <w:br/>
      </w:r>
      <w:r>
        <w:rPr>
          <w:rFonts w:ascii="Consolas" w:hAnsi="Consolas"/>
          <w:color w:val="232D37"/>
          <w:sz w:val="16"/>
        </w:rPr>
        <w:t xml:space="preserve">          node-version: 24</w:t>
      </w:r>
      <w:r>
        <w:br/>
      </w:r>
      <w:r>
        <w:rPr>
          <w:rFonts w:ascii="Consolas" w:hAnsi="Consolas"/>
          <w:color w:val="232D37"/>
          <w:sz w:val="16"/>
        </w:rPr>
        <w:t xml:space="preserve">          cache: npm</w:t>
      </w:r>
      <w:r>
        <w:br/>
      </w:r>
      <w:r>
        <w:rPr>
          <w:rFonts w:ascii="Consolas" w:hAnsi="Consolas"/>
          <w:color w:val="232D37"/>
          <w:sz w:val="16"/>
        </w:rPr>
      </w:r>
      <w:r>
        <w:br/>
      </w:r>
      <w:r>
        <w:rPr>
          <w:rFonts w:ascii="Consolas" w:hAnsi="Consolas"/>
          <w:color w:val="232D37"/>
          <w:sz w:val="16"/>
        </w:rPr>
        <w:t xml:space="preserve">      - run: npm ci</w:t>
      </w:r>
      <w:r>
        <w:br/>
      </w:r>
      <w:r>
        <w:rPr>
          <w:rFonts w:ascii="Consolas" w:hAnsi="Consolas"/>
          <w:color w:val="232D37"/>
          <w:sz w:val="16"/>
        </w:rPr>
      </w:r>
      <w:r>
        <w:br/>
      </w:r>
      <w:r>
        <w:rPr>
          <w:rFonts w:ascii="Consolas" w:hAnsi="Consolas"/>
          <w:color w:val="232D37"/>
          <w:sz w:val="16"/>
        </w:rPr>
        <w:t xml:space="preserve">      - name: Build</w:t>
      </w:r>
      <w:r>
        <w:br/>
      </w:r>
      <w:r>
        <w:rPr>
          <w:rFonts w:ascii="Consolas" w:hAnsi="Consolas"/>
          <w:color w:val="232D37"/>
          <w:sz w:val="16"/>
        </w:rPr>
        <w:t xml:space="preserve">        run: npm run build</w:t>
      </w:r>
      <w:r>
        <w:br/>
      </w:r>
      <w:r>
        <w:rPr>
          <w:rFonts w:ascii="Consolas" w:hAnsi="Consolas"/>
          <w:color w:val="232D37"/>
          <w:sz w:val="16"/>
        </w:rPr>
        <w:t xml:space="preserve">        env:</w:t>
      </w:r>
      <w:r>
        <w:br/>
      </w:r>
      <w:r>
        <w:rPr>
          <w:rFonts w:ascii="Consolas" w:hAnsi="Consolas"/>
          <w:color w:val="232D37"/>
          <w:sz w:val="16"/>
        </w:rPr>
        <w:t xml:space="preserve">          VITE_FIREBASE_API_KEY: ${{ vars.VITE_FIREBASE_API_KEY }}</w:t>
      </w:r>
      <w:r>
        <w:br/>
      </w:r>
      <w:r>
        <w:rPr>
          <w:rFonts w:ascii="Consolas" w:hAnsi="Consolas"/>
          <w:color w:val="232D37"/>
          <w:sz w:val="16"/>
        </w:rPr>
        <w:t xml:space="preserve">          VITE_FIREBASE_AUTH_DOMAIN: ${{ vars.VITE_FIREBASE_AUTH_DOMAIN }}</w:t>
      </w:r>
      <w:r>
        <w:br/>
      </w:r>
      <w:r>
        <w:rPr>
          <w:rFonts w:ascii="Consolas" w:hAnsi="Consolas"/>
          <w:color w:val="232D37"/>
          <w:sz w:val="16"/>
        </w:rPr>
        <w:t xml:space="preserve">          VITE_FIREBASE_PROJECT_ID: ${{ vars.VITE_FIREBASE_PROJECT_ID }}</w:t>
      </w:r>
      <w:r>
        <w:br/>
      </w:r>
      <w:r>
        <w:rPr>
          <w:rFonts w:ascii="Consolas" w:hAnsi="Consolas"/>
          <w:color w:val="232D37"/>
          <w:sz w:val="16"/>
        </w:rPr>
        <w:t xml:space="preserve">          VITE_FIREBASE_STORAGE_BUCKET: ${{ vars.VITE_FIREBASE_STORAGE_BUCKET }}</w:t>
      </w:r>
      <w:r>
        <w:br/>
      </w:r>
      <w:r>
        <w:rPr>
          <w:rFonts w:ascii="Consolas" w:hAnsi="Consolas"/>
          <w:color w:val="232D37"/>
          <w:sz w:val="16"/>
        </w:rPr>
        <w:t xml:space="preserve">          VITE_FIREBASE_MESSAGING_SENDER_ID: ${{ vars.VITE_FIREBASE_MESSAGING_SENDER_ID }}</w:t>
      </w:r>
      <w:r>
        <w:br/>
      </w:r>
      <w:r>
        <w:rPr>
          <w:rFonts w:ascii="Consolas" w:hAnsi="Consolas"/>
          <w:color w:val="232D37"/>
          <w:sz w:val="16"/>
        </w:rPr>
        <w:t xml:space="preserve">          VITE_FIREBASE_APP_ID: ${{ vars.VITE_FIREBASE_APP_ID }}</w:t>
      </w:r>
      <w:r>
        <w:br/>
      </w:r>
      <w:r>
        <w:rPr>
          <w:rFonts w:ascii="Consolas" w:hAnsi="Consolas"/>
          <w:color w:val="232D37"/>
          <w:sz w:val="16"/>
        </w:rPr>
      </w:r>
      <w:r>
        <w:br/>
      </w:r>
      <w:r>
        <w:rPr>
          <w:rFonts w:ascii="Consolas" w:hAnsi="Consolas"/>
          <w:color w:val="232D37"/>
          <w:sz w:val="16"/>
        </w:rPr>
        <w:t xml:space="preserve">      - uses: actions/upload-pages-artifact@v5</w:t>
      </w:r>
      <w:r>
        <w:br/>
      </w:r>
      <w:r>
        <w:rPr>
          <w:rFonts w:ascii="Consolas" w:hAnsi="Consolas"/>
          <w:color w:val="232D37"/>
          <w:sz w:val="16"/>
        </w:rPr>
        <w:t xml:space="preserve">        with:</w:t>
      </w:r>
      <w:r>
        <w:br/>
      </w:r>
      <w:r>
        <w:rPr>
          <w:rFonts w:ascii="Consolas" w:hAnsi="Consolas"/>
          <w:color w:val="232D37"/>
          <w:sz w:val="16"/>
        </w:rPr>
        <w:t xml:space="preserve">          path: dist</w:t>
      </w:r>
      <w:r>
        <w:br/>
      </w:r>
      <w:r>
        <w:rPr>
          <w:rFonts w:ascii="Consolas" w:hAnsi="Consolas"/>
          <w:color w:val="232D37"/>
          <w:sz w:val="16"/>
        </w:rPr>
      </w:r>
      <w:r>
        <w:br/>
      </w:r>
      <w:r>
        <w:rPr>
          <w:rFonts w:ascii="Consolas" w:hAnsi="Consolas"/>
          <w:color w:val="232D37"/>
          <w:sz w:val="16"/>
        </w:rPr>
        <w:t xml:space="preserve">  deploy:</w:t>
      </w:r>
      <w:r>
        <w:br/>
      </w:r>
      <w:r>
        <w:rPr>
          <w:rFonts w:ascii="Consolas" w:hAnsi="Consolas"/>
          <w:color w:val="232D37"/>
          <w:sz w:val="16"/>
        </w:rPr>
        <w:t xml:space="preserve">    needs: build</w:t>
      </w:r>
      <w:r>
        <w:br/>
      </w:r>
      <w:r>
        <w:rPr>
          <w:rFonts w:ascii="Consolas" w:hAnsi="Consolas"/>
          <w:color w:val="232D37"/>
          <w:sz w:val="16"/>
        </w:rPr>
        <w:t xml:space="preserve">    runs-on: ubuntu-latest</w:t>
      </w:r>
      <w:r>
        <w:br/>
      </w:r>
      <w:r>
        <w:rPr>
          <w:rFonts w:ascii="Consolas" w:hAnsi="Consolas"/>
          <w:color w:val="232D37"/>
          <w:sz w:val="16"/>
        </w:rPr>
        <w:t xml:space="preserve">    environment:</w:t>
      </w:r>
      <w:r>
        <w:br/>
      </w:r>
      <w:r>
        <w:rPr>
          <w:rFonts w:ascii="Consolas" w:hAnsi="Consolas"/>
          <w:color w:val="232D37"/>
          <w:sz w:val="16"/>
        </w:rPr>
        <w:t xml:space="preserve">      name: github-pages</w:t>
      </w:r>
      <w:r>
        <w:br/>
      </w:r>
      <w:r>
        <w:rPr>
          <w:rFonts w:ascii="Consolas" w:hAnsi="Consolas"/>
          <w:color w:val="232D37"/>
          <w:sz w:val="16"/>
        </w:rPr>
        <w:t xml:space="preserve">      url: ${{ steps.deployment.outputs.page_url }}</w:t>
      </w:r>
      <w:r>
        <w:br/>
      </w:r>
      <w:r>
        <w:rPr>
          <w:rFonts w:ascii="Consolas" w:hAnsi="Consolas"/>
          <w:color w:val="232D37"/>
          <w:sz w:val="16"/>
        </w:rPr>
        <w:t xml:space="preserve">    steps:</w:t>
      </w:r>
      <w:r>
        <w:br/>
      </w:r>
      <w:r>
        <w:rPr>
          <w:rFonts w:ascii="Consolas" w:hAnsi="Consolas"/>
          <w:color w:val="232D37"/>
          <w:sz w:val="16"/>
        </w:rPr>
        <w:t xml:space="preserve">      - name: Deploy</w:t>
      </w:r>
      <w:r>
        <w:br/>
      </w:r>
      <w:r>
        <w:rPr>
          <w:rFonts w:ascii="Consolas" w:hAnsi="Consolas"/>
          <w:color w:val="232D37"/>
          <w:sz w:val="16"/>
        </w:rPr>
        <w:t xml:space="preserve">        id: deployment</w:t>
      </w:r>
      <w:r>
        <w:br/>
      </w:r>
      <w:r>
        <w:rPr>
          <w:rFonts w:ascii="Consolas" w:hAnsi="Consolas"/>
          <w:color w:val="232D37"/>
          <w:sz w:val="16"/>
        </w:rPr>
        <w:t xml:space="preserve">        uses: actions/deploy-pages@v5</w:t>
      </w:r>
    </w:p>
    <w:p>
      <w:r>
        <w:t>Review GitHub's current supported action versions and your organization's action policies before using this workflow. Push to main and check the Actions tab for the deployment result.</w:t>
      </w:r>
    </w:p>
    <w:p>
      <w:pPr>
        <w:pStyle w:val="Heading1"/>
      </w:pPr>
      <w:r>
        <w:t>16. Deploy Firestore rules</w:t>
      </w:r>
    </w:p>
    <w:p>
      <w:pPr>
        <w:spacing w:before="60" w:after="140"/>
        <w:ind w:left="259" w:right="173"/>
        <w:shd w:fill="F2F5F8"/>
      </w:pPr>
      <w:r>
        <w:rPr>
          <w:rFonts w:ascii="Consolas" w:hAnsi="Consolas"/>
          <w:color w:val="232D37"/>
          <w:sz w:val="16"/>
        </w:rPr>
        <w:t>npm install -D firebase-tools</w:t>
      </w:r>
      <w:r>
        <w:br/>
      </w:r>
      <w:r>
        <w:rPr>
          <w:rFonts w:ascii="Consolas" w:hAnsi="Consolas"/>
          <w:color w:val="232D37"/>
          <w:sz w:val="16"/>
        </w:rPr>
        <w:t>npx firebase login</w:t>
      </w:r>
      <w:r>
        <w:br/>
      </w:r>
      <w:r>
        <w:rPr>
          <w:rFonts w:ascii="Consolas" w:hAnsi="Consolas"/>
          <w:color w:val="232D37"/>
          <w:sz w:val="16"/>
        </w:rPr>
        <w:t>npx firebase use YOUR_FIREBASE_PROJECT_ID</w:t>
      </w:r>
      <w:r>
        <w:br/>
      </w:r>
      <w:r>
        <w:rPr>
          <w:rFonts w:ascii="Consolas" w:hAnsi="Consolas"/>
          <w:color w:val="232D37"/>
          <w:sz w:val="16"/>
        </w:rPr>
        <w:t>npx firebase deploy --only firestore:rules</w:t>
      </w:r>
    </w:p>
    <w:p>
      <w:pPr>
        <w:spacing w:before="60" w:after="140"/>
        <w:ind w:left="259" w:right="173"/>
        <w:shd w:fill="F2F5F8"/>
      </w:pPr>
      <w:r>
        <w:rPr>
          <w:rFonts w:ascii="Consolas" w:hAnsi="Consolas"/>
          <w:color w:val="232D37"/>
          <w:sz w:val="16"/>
        </w:rPr>
        <w:t>// firebase.json</w:t>
      </w:r>
      <w:r>
        <w:br/>
      </w:r>
      <w:r>
        <w:rPr>
          <w:rFonts w:ascii="Consolas" w:hAnsi="Consolas"/>
          <w:color w:val="232D37"/>
          <w:sz w:val="16"/>
        </w:rPr>
        <w:t>{</w:t>
      </w:r>
      <w:r>
        <w:br/>
      </w:r>
      <w:r>
        <w:rPr>
          <w:rFonts w:ascii="Consolas" w:hAnsi="Consolas"/>
          <w:color w:val="232D37"/>
          <w:sz w:val="16"/>
        </w:rPr>
        <w:t xml:space="preserve">  "firestore": {</w:t>
      </w:r>
      <w:r>
        <w:br/>
      </w:r>
      <w:r>
        <w:rPr>
          <w:rFonts w:ascii="Consolas" w:hAnsi="Consolas"/>
          <w:color w:val="232D37"/>
          <w:sz w:val="16"/>
        </w:rPr>
        <w:t xml:space="preserve">    "rules": "firestore.rules"</w:t>
      </w:r>
      <w:r>
        <w:br/>
      </w:r>
      <w:r>
        <w:rPr>
          <w:rFonts w:ascii="Consolas" w:hAnsi="Consolas"/>
          <w:color w:val="232D37"/>
          <w:sz w:val="16"/>
        </w:rPr>
        <w:t xml:space="preserve">  }</w:t>
      </w:r>
      <w:r>
        <w:br/>
      </w:r>
      <w:r>
        <w:rPr>
          <w:rFonts w:ascii="Consolas" w:hAnsi="Consolas"/>
          <w:color w:val="232D37"/>
          <w:sz w:val="16"/>
        </w:rPr>
        <w:t>}</w:t>
      </w:r>
    </w:p>
    <w:p>
      <w:r>
        <w:t>Use a suitably restricted deployment identity for automated production deployments. GitHub Pages deployment does not deploy Firestore rules.</w:t>
      </w:r>
    </w:p>
    <w:p>
      <w:pPr>
        <w:pStyle w:val="Heading1"/>
      </w:pPr>
      <w:r>
        <w:t>17. Security and functional test checklist</w:t>
      </w:r>
    </w:p>
    <w:p>
      <w:pPr>
        <w:pStyle w:val="ListBullet"/>
      </w:pPr>
      <w:r>
        <w:t>Business A members can access Business A data.</w:t>
      </w:r>
    </w:p>
    <w:p>
      <w:pPr>
        <w:pStyle w:val="ListBullet"/>
      </w:pPr>
      <w:r>
        <w:t>Business A users cannot read or change Business B data without membership.</w:t>
      </w:r>
    </w:p>
    <w:p>
      <w:pPr>
        <w:pStyle w:val="ListBullet"/>
      </w:pPr>
      <w:r>
        <w:t>Unauthenticated requests are denied.</w:t>
      </w:r>
    </w:p>
    <w:p>
      <w:pPr>
        <w:pStyle w:val="ListBullet"/>
      </w:pPr>
      <w:r>
        <w:t>Inactive members cannot access business records.</w:t>
      </w:r>
    </w:p>
    <w:p>
      <w:pPr>
        <w:pStyle w:val="ListBullet"/>
      </w:pPr>
      <w:r>
        <w:t>Only authorized roles can create or change products.</w:t>
      </w:r>
    </w:p>
    <w:p>
      <w:pPr>
        <w:pStyle w:val="ListBullet"/>
      </w:pPr>
      <w:r>
        <w:t>Cashiers can record permitted sales but cannot edit historical sales.</w:t>
      </w:r>
    </w:p>
    <w:p>
      <w:pPr>
        <w:pStyle w:val="ListBullet"/>
      </w:pPr>
      <w:r>
        <w:t>Cashiers cannot create arbitrary cash withdrawals or injections.</w:t>
      </w:r>
    </w:p>
    <w:p>
      <w:pPr>
        <w:pStyle w:val="ListBullet"/>
      </w:pPr>
      <w:r>
        <w:t>Payroll is visible only to authorized roles.</w:t>
      </w:r>
    </w:p>
    <w:p>
      <w:pPr>
        <w:pStyle w:val="ListBullet"/>
      </w:pPr>
      <w:r>
        <w:t>Invalid quantities, negative amounts and unexpected fields are rejected.</w:t>
      </w:r>
    </w:p>
    <w:p>
      <w:pPr>
        <w:pStyle w:val="ListBullet"/>
      </w:pPr>
      <w:r>
        <w:t>Concurrent sales cannot oversell stock.</w:t>
      </w:r>
    </w:p>
    <w:p>
      <w:pPr>
        <w:pStyle w:val="ListBullet"/>
      </w:pPr>
      <w:r>
        <w:t>Business creation and membership setup are tested as an atomic operation.</w:t>
      </w:r>
    </w:p>
    <w:p>
      <w:pPr>
        <w:pStyle w:val="ListBullet"/>
      </w:pPr>
      <w:r>
        <w:t>Firebase Emulator Suite tests pass before production rules are deployed.</w:t>
      </w:r>
    </w:p>
    <w:p>
      <w:pPr>
        <w:pStyle w:val="Heading1"/>
      </w:pPr>
      <w:r>
        <w:t>18. Suggested migration sequence</w:t>
      </w:r>
    </w:p>
    <w:p>
      <w:pPr>
        <w:pStyle w:val="ListNumber"/>
      </w:pPr>
      <w:r>
        <w:t>Back up and commit the current application.</w:t>
      </w:r>
    </w:p>
    <w:p>
      <w:pPr>
        <w:pStyle w:val="ListNumber"/>
      </w:pPr>
      <w:r>
        <w:t>Introduce Vite and TypeScript without changing the UI.</w:t>
      </w:r>
    </w:p>
    <w:p>
      <w:pPr>
        <w:pStyle w:val="ListNumber"/>
      </w:pPr>
      <w:r>
        <w:t>Connect Firebase Authentication and Firestore.</w:t>
      </w:r>
    </w:p>
    <w:p>
      <w:pPr>
        <w:pStyle w:val="ListNumber"/>
      </w:pPr>
      <w:r>
        <w:t>Implement business creation, membership and tested tenant rules.</w:t>
      </w:r>
    </w:p>
    <w:p>
      <w:pPr>
        <w:pStyle w:val="ListNumber"/>
      </w:pPr>
      <w:r>
        <w:t>Convert inventory and product management.</w:t>
      </w:r>
    </w:p>
    <w:p>
      <w:pPr>
        <w:pStyle w:val="ListNumber"/>
      </w:pPr>
      <w:r>
        <w:t>Convert sales history and stock updates.</w:t>
      </w:r>
    </w:p>
    <w:p>
      <w:pPr>
        <w:pStyle w:val="ListNumber"/>
      </w:pPr>
      <w:r>
        <w:t>Convert expenses, cash flow and financial transactions.</w:t>
      </w:r>
    </w:p>
    <w:p>
      <w:pPr>
        <w:pStyle w:val="ListNumber"/>
      </w:pPr>
      <w:r>
        <w:t>Convert employees, salaries, wages and payroll.</w:t>
      </w:r>
    </w:p>
    <w:p>
      <w:pPr>
        <w:pStyle w:val="ListNumber"/>
      </w:pPr>
      <w:r>
        <w:t>Test authorization, calculations and tenant isolation.</w:t>
      </w:r>
    </w:p>
    <w:p>
      <w:pPr>
        <w:pStyle w:val="ListNumber"/>
      </w:pPr>
      <w:r>
        <w:t>Deploy the frontend to GitHub Pages.</w:t>
      </w:r>
    </w:p>
    <w:p>
      <w:pPr>
        <w:pStyle w:val="Heading1"/>
      </w:pPr>
      <w:r>
        <w:t>Official references</w:t>
      </w:r>
    </w:p>
    <w:p>
      <w:pPr>
        <w:pStyle w:val="ListBullet"/>
      </w:pPr>
      <w:r>
        <w:rPr>
          <w:b/>
        </w:rPr>
        <w:t xml:space="preserve">Firebase Web setup: </w:t>
      </w:r>
      <w:r>
        <w:t>https://firebase.google.com/docs/web/setup</w:t>
      </w:r>
    </w:p>
    <w:p>
      <w:pPr>
        <w:pStyle w:val="ListBullet"/>
      </w:pPr>
      <w:r>
        <w:rPr>
          <w:b/>
        </w:rPr>
        <w:t xml:space="preserve">Firestore Security Rules: </w:t>
      </w:r>
      <w:r>
        <w:t>https://firebase.google.com/docs/firestore/security/get-started</w:t>
      </w:r>
    </w:p>
    <w:p>
      <w:pPr>
        <w:pStyle w:val="ListBullet"/>
      </w:pPr>
      <w:r>
        <w:rPr>
          <w:b/>
        </w:rPr>
        <w:t xml:space="preserve">Test Firestore rules with Emulator Suite: </w:t>
      </w:r>
      <w:r>
        <w:t>https://firebase.google.com/docs/firestore/security/test-rules-emulator</w:t>
      </w:r>
    </w:p>
    <w:p>
      <w:pPr>
        <w:pStyle w:val="ListBullet"/>
      </w:pPr>
      <w:r>
        <w:rPr>
          <w:b/>
        </w:rPr>
        <w:t xml:space="preserve">GitHub Pages with GitHub Actions: </w:t>
      </w:r>
      <w:r>
        <w:t>https://docs.github.com/en/pages/getting-started-with-github-pages/using-custom-workflows-with-github-pages</w:t>
      </w:r>
    </w:p>
    <w:p>
      <w:pPr>
        <w:pStyle w:val="ListBullet"/>
      </w:pPr>
      <w:r>
        <w:rPr>
          <w:b/>
        </w:rPr>
        <w:t xml:space="preserve">Vite deployment guide: </w:t>
      </w:r>
      <w:r>
        <w:t>https://vite.dev/guide/static-deploy.html</w:t>
      </w:r>
    </w:p>
    <w:p/>
    <w:p>
      <w:pPr>
        <w:jc w:val="center"/>
      </w:pPr>
      <w:r>
        <w:rPr>
          <w:b/>
          <w:color w:val="194678"/>
        </w:rPr>
        <w:t>Implementation note</w:t>
      </w:r>
    </w:p>
    <w:p>
      <w:r>
        <w:t>This guide is a starting blueprint. Adapt the schema, access roles, financial rules and deployment configuration to the actual source code. Test all Firestore rules in the emulator before using real business or financial data.</w:t>
      </w:r>
    </w:p>
    <w:p>
      <w:r>
        <w:br w:type="page"/>
      </w:r>
    </w:p>
    <w:p>
      <w:pPr>
        <w:pStyle w:val="Heading1"/>
      </w:pPr>
      <w:r>
        <w:t>Appendix A — Integration of the Mandela General Stores Design</w:t>
      </w:r>
    </w:p>
    <w:p>
      <w:r>
        <w:t>This appendix incorporates the existing DESIGN.md product requirements into the TypeScript/Firebase migration plan. The app should preserve its current retail workflows and offline-first behavior while adding multi-tenancy and stronger authentication. Do not replace working screens or discard local records during the migration.</w:t>
      </w:r>
    </w:p>
    <w:p>
      <w:pPr>
        <w:pStyle w:val="Heading2"/>
      </w:pPr>
      <w:r>
        <w:t>A1. Preserve the existing product scope</w:t>
      </w:r>
    </w:p>
    <w:p>
      <w:pPr>
        <w:pStyle w:val="ListBullet"/>
      </w:pPr>
      <w:r>
        <w:t>Dashboard, Inventory, Sell/POS, Operations, and Settings sections.</w:t>
      </w:r>
    </w:p>
    <w:p>
      <w:pPr>
        <w:pStyle w:val="ListBullet"/>
      </w:pPr>
      <w:r>
        <w:t>Standard inventory items, footwear items with size-specific stock, and items with variants.</w:t>
      </w:r>
    </w:p>
    <w:p>
      <w:pPr>
        <w:pStyle w:val="ListBullet"/>
      </w:pPr>
      <w:r>
        <w:t>Track Stock items, where a sale reduces stock, and Record Only items, where a sale is recorded without stock deduction.</w:t>
      </w:r>
    </w:p>
    <w:p>
      <w:pPr>
        <w:pStyle w:val="ListBullet"/>
      </w:pPr>
      <w:r>
        <w:t>Wishlist and purchase planning, including photo-assisted stock planning if already implemented.</w:t>
      </w:r>
    </w:p>
    <w:p>
      <w:pPr>
        <w:pStyle w:val="ListBullet"/>
      </w:pPr>
      <w:r>
        <w:t>Sales history with item, quantity, price used, cost price, business date, seller, and payment method.</w:t>
      </w:r>
    </w:p>
    <w:p>
      <w:pPr>
        <w:pStyle w:val="ListBullet"/>
      </w:pPr>
      <w:r>
        <w:t>Business-day lifecycle: OPEN, CLOSED, and LOCKED, including cash float and end-of-day reconciliation.</w:t>
      </w:r>
    </w:p>
    <w:p>
      <w:pPr>
        <w:pStyle w:val="ListBullet"/>
      </w:pPr>
      <w:r>
        <w:t>Financial movements for investments, expenses, and withdrawals.</w:t>
      </w:r>
    </w:p>
    <w:p>
      <w:pPr>
        <w:pStyle w:val="ListBullet"/>
      </w:pPr>
      <w:r>
        <w:t>Existing UI helpers and patterns where useful, including safe DOM access, toast notifications, overlays, number formatting, and HTML escaping.</w:t>
      </w:r>
    </w:p>
    <w:p>
      <w:pPr>
        <w:pStyle w:val="Heading2"/>
      </w:pPr>
      <w:r>
        <w:t>A2. Recommended architecture: local-first, offline-capable PWA</w:t>
      </w:r>
    </w:p>
    <w:p>
      <w:r>
        <w:t>The design document makes offline continuity a core requirement. Therefore, do not treat Firestore as the only operational store if the shop must continue selling without internet. Use IndexedDB for local transactional data, a durable mutation outbox for pending changes, and Firestore as the cloud synchronization target.</w:t>
      </w:r>
    </w:p>
    <w:p>
      <w:pPr>
        <w:pStyle w:val="ListBullet"/>
      </w:pPr>
      <w:r>
        <w:t>IndexedDB stores the local catalog, shoe sizes, sales, finances, business days, wishlist, and sync metadata.</w:t>
      </w:r>
    </w:p>
    <w:p>
      <w:pPr>
        <w:pStyle w:val="ListBullet"/>
      </w:pPr>
      <w:r>
        <w:t>Write locally first, then enqueue a durable mutation; synchronize to Firestore when online.</w:t>
      </w:r>
    </w:p>
    <w:p>
      <w:pPr>
        <w:pStyle w:val="ListBullet"/>
      </w:pPr>
      <w:r>
        <w:t>Use stable record IDs and idempotent mutation IDs to avoid duplicate sales or stock changes during retries.</w:t>
      </w:r>
    </w:p>
    <w:p>
      <w:pPr>
        <w:pStyle w:val="ListBullet"/>
      </w:pPr>
      <w:r>
        <w:t>Track sync metadata such as _syncVersion, _syncClient, _syncUpdatedAt, and _syncMutationId where it supports conflict resolution.</w:t>
      </w:r>
    </w:p>
    <w:p>
      <w:pPr>
        <w:pStyle w:val="ListBullet"/>
      </w:pPr>
      <w:r>
        <w:t>Prevent Firestore snapshot listeners from re-applying a local write as a new local mutation.</w:t>
      </w:r>
    </w:p>
    <w:p>
      <w:pPr>
        <w:pStyle w:val="ListBullet"/>
      </w:pPr>
      <w:r>
        <w:t>Use a service worker and web app manifest to cache the app shell and support installation as a PWA.</w:t>
      </w:r>
    </w:p>
    <w:p>
      <w:pPr>
        <w:pStyle w:val="ListBullet"/>
      </w:pPr>
      <w:r>
        <w:t>Bump the service-worker cache version on each deployment and test update behavior carefully.</w:t>
      </w:r>
    </w:p>
    <w:p>
      <w:pPr>
        <w:pStyle w:val="ListBullet"/>
      </w:pPr>
      <w:r>
        <w:t>Treat background sync as an enhancement, not a guarantee; always retry pending mutations on app startup and when connectivity returns.</w:t>
      </w:r>
    </w:p>
    <w:p>
      <w:pPr>
        <w:pStyle w:val="Heading2"/>
      </w:pPr>
      <w:r>
        <w:t>A3. Revised local data model</w:t>
      </w:r>
    </w:p>
    <w:p>
      <w:r>
        <w:rPr>
          <w:b/>
        </w:rPr>
        <w:t xml:space="preserve">IndexedDB database names: </w:t>
      </w:r>
      <w:r>
        <w:t>InventoryApp for production and InventoryApp_dev for development, if retaining the existing naming convention.</w:t>
      </w:r>
    </w:p>
    <w:p>
      <w:pPr>
        <w:spacing w:before="60" w:after="140"/>
        <w:ind w:left="259" w:right="173"/>
        <w:shd w:fill="F2F5F8"/>
      </w:pPr>
      <w:r>
        <w:rPr>
          <w:rFonts w:ascii="Consolas" w:hAnsi="Consolas"/>
          <w:color w:val="232D37"/>
          <w:sz w:val="16"/>
        </w:rPr>
        <w:t>items</w:t>
      </w:r>
      <w:r>
        <w:br/>
      </w:r>
      <w:r>
        <w:rPr>
          <w:rFonts w:ascii="Consolas" w:hAnsi="Consolas"/>
          <w:color w:val="232D37"/>
          <w:sz w:val="16"/>
        </w:rPr>
        <w:t xml:space="preserve">  id, code, name, type, variant</w:t>
      </w:r>
      <w:r>
        <w:br/>
      </w:r>
      <w:r>
        <w:rPr>
          <w:rFonts w:ascii="Consolas" w:hAnsi="Consolas"/>
          <w:color w:val="232D37"/>
          <w:sz w:val="16"/>
        </w:rPr>
        <w:t xml:space="preserve">  buyPrice, sellPrice, profit, qty</w:t>
      </w:r>
      <w:r>
        <w:br/>
      </w:r>
      <w:r>
        <w:rPr>
          <w:rFonts w:ascii="Consolas" w:hAnsi="Consolas"/>
          <w:color w:val="232D37"/>
          <w:sz w:val="16"/>
        </w:rPr>
        <w:t xml:space="preserve">  isRecord, isShoe, hasVariants, category</w:t>
      </w:r>
      <w:r>
        <w:br/>
      </w:r>
      <w:r>
        <w:rPr>
          <w:rFonts w:ascii="Consolas" w:hAnsi="Consolas"/>
          <w:color w:val="232D37"/>
          <w:sz w:val="16"/>
        </w:rPr>
        <w:t xml:space="preserve">  createdAt, updatedAt, sync metadata</w:t>
      </w:r>
      <w:r>
        <w:br/>
      </w:r>
      <w:r>
        <w:rPr>
          <w:rFonts w:ascii="Consolas" w:hAnsi="Consolas"/>
          <w:color w:val="232D37"/>
          <w:sz w:val="16"/>
        </w:rPr>
      </w:r>
      <w:r>
        <w:br/>
      </w:r>
      <w:r>
        <w:rPr>
          <w:rFonts w:ascii="Consolas" w:hAnsi="Consolas"/>
          <w:color w:val="232D37"/>
          <w:sz w:val="16"/>
        </w:rPr>
        <w:t>shoe_sizes</w:t>
      </w:r>
      <w:r>
        <w:br/>
      </w:r>
      <w:r>
        <w:rPr>
          <w:rFonts w:ascii="Consolas" w:hAnsi="Consolas"/>
          <w:color w:val="232D37"/>
          <w:sz w:val="16"/>
        </w:rPr>
        <w:t xml:space="preserve">  id, itemId, itemCode, codeSize, size</w:t>
      </w:r>
      <w:r>
        <w:br/>
      </w:r>
      <w:r>
        <w:rPr>
          <w:rFonts w:ascii="Consolas" w:hAnsi="Consolas"/>
          <w:color w:val="232D37"/>
          <w:sz w:val="16"/>
        </w:rPr>
        <w:t xml:space="preserve">  buyPrice, sellPrice, qty</w:t>
      </w:r>
      <w:r>
        <w:br/>
      </w:r>
      <w:r>
        <w:rPr>
          <w:rFonts w:ascii="Consolas" w:hAnsi="Consolas"/>
          <w:color w:val="232D37"/>
          <w:sz w:val="16"/>
        </w:rPr>
      </w:r>
      <w:r>
        <w:br/>
      </w:r>
      <w:r>
        <w:rPr>
          <w:rFonts w:ascii="Consolas" w:hAnsi="Consolas"/>
          <w:color w:val="232D37"/>
          <w:sz w:val="16"/>
        </w:rPr>
        <w:t>sales</w:t>
      </w:r>
      <w:r>
        <w:br/>
      </w:r>
      <w:r>
        <w:rPr>
          <w:rFonts w:ascii="Consolas" w:hAnsi="Consolas"/>
          <w:color w:val="232D37"/>
          <w:sz w:val="16"/>
        </w:rPr>
        <w:t xml:space="preserve">  id, itemId, itemCode, itemName, qty</w:t>
      </w:r>
      <w:r>
        <w:br/>
      </w:r>
      <w:r>
        <w:rPr>
          <w:rFonts w:ascii="Consolas" w:hAnsi="Consolas"/>
          <w:color w:val="232D37"/>
          <w:sz w:val="16"/>
        </w:rPr>
        <w:t xml:space="preserve">  priceUsed, buyPrice, businessDate, date</w:t>
      </w:r>
      <w:r>
        <w:br/>
      </w:r>
      <w:r>
        <w:rPr>
          <w:rFonts w:ascii="Consolas" w:hAnsi="Consolas"/>
          <w:color w:val="232D37"/>
          <w:sz w:val="16"/>
        </w:rPr>
        <w:t xml:space="preserve">  soldBy, paymentMethod, sync metadata</w:t>
      </w:r>
      <w:r>
        <w:br/>
      </w:r>
      <w:r>
        <w:rPr>
          <w:rFonts w:ascii="Consolas" w:hAnsi="Consolas"/>
          <w:color w:val="232D37"/>
          <w:sz w:val="16"/>
        </w:rPr>
      </w:r>
      <w:r>
        <w:br/>
      </w:r>
      <w:r>
        <w:rPr>
          <w:rFonts w:ascii="Consolas" w:hAnsi="Consolas"/>
          <w:color w:val="232D37"/>
          <w:sz w:val="16"/>
        </w:rPr>
        <w:t>finances</w:t>
      </w:r>
      <w:r>
        <w:br/>
      </w:r>
      <w:r>
        <w:rPr>
          <w:rFonts w:ascii="Consolas" w:hAnsi="Consolas"/>
          <w:color w:val="232D37"/>
          <w:sz w:val="16"/>
        </w:rPr>
        <w:t xml:space="preserve">  id, type (investment | expense | withdrawal)</w:t>
      </w:r>
      <w:r>
        <w:br/>
      </w:r>
      <w:r>
        <w:rPr>
          <w:rFonts w:ascii="Consolas" w:hAnsi="Consolas"/>
          <w:color w:val="232D37"/>
          <w:sz w:val="16"/>
        </w:rPr>
        <w:t xml:space="preserve">  amount, description, date, createdBy</w:t>
      </w:r>
      <w:r>
        <w:br/>
      </w:r>
      <w:r>
        <w:rPr>
          <w:rFonts w:ascii="Consolas" w:hAnsi="Consolas"/>
          <w:color w:val="232D37"/>
          <w:sz w:val="16"/>
        </w:rPr>
      </w:r>
      <w:r>
        <w:br/>
      </w:r>
      <w:r>
        <w:rPr>
          <w:rFonts w:ascii="Consolas" w:hAnsi="Consolas"/>
          <w:color w:val="232D37"/>
          <w:sz w:val="16"/>
        </w:rPr>
        <w:t>business_days</w:t>
      </w:r>
      <w:r>
        <w:br/>
      </w:r>
      <w:r>
        <w:rPr>
          <w:rFonts w:ascii="Consolas" w:hAnsi="Consolas"/>
          <w:color w:val="232D37"/>
          <w:sz w:val="16"/>
        </w:rPr>
        <w:t xml:space="preserve">  id, businessDate, status (OPEN | CLOSED | LOCKED)</w:t>
      </w:r>
      <w:r>
        <w:br/>
      </w:r>
      <w:r>
        <w:rPr>
          <w:rFonts w:ascii="Consolas" w:hAnsi="Consolas"/>
          <w:color w:val="232D37"/>
          <w:sz w:val="16"/>
        </w:rPr>
        <w:t xml:space="preserve">  openedBy, opened_at, closedBy, closed_at</w:t>
      </w:r>
      <w:r>
        <w:br/>
      </w:r>
      <w:r>
        <w:rPr>
          <w:rFonts w:ascii="Consolas" w:hAnsi="Consolas"/>
          <w:color w:val="232D37"/>
          <w:sz w:val="16"/>
        </w:rPr>
        <w:t xml:space="preserve">  float, cashCounted</w:t>
      </w:r>
      <w:r>
        <w:br/>
      </w:r>
      <w:r>
        <w:rPr>
          <w:rFonts w:ascii="Consolas" w:hAnsi="Consolas"/>
          <w:color w:val="232D37"/>
          <w:sz w:val="16"/>
        </w:rPr>
      </w:r>
      <w:r>
        <w:br/>
      </w:r>
      <w:r>
        <w:rPr>
          <w:rFonts w:ascii="Consolas" w:hAnsi="Consolas"/>
          <w:color w:val="232D37"/>
          <w:sz w:val="16"/>
        </w:rPr>
        <w:t>types</w:t>
      </w:r>
      <w:r>
        <w:br/>
      </w:r>
      <w:r>
        <w:rPr>
          <w:rFonts w:ascii="Consolas" w:hAnsi="Consolas"/>
          <w:color w:val="232D37"/>
          <w:sz w:val="16"/>
        </w:rPr>
        <w:t xml:space="preserve">  id, name, color, emoji, isFootwear</w:t>
      </w:r>
      <w:r>
        <w:br/>
      </w:r>
      <w:r>
        <w:rPr>
          <w:rFonts w:ascii="Consolas" w:hAnsi="Consolas"/>
          <w:color w:val="232D37"/>
          <w:sz w:val="16"/>
        </w:rPr>
        <w:t xml:space="preserve">  active, parentId</w:t>
      </w:r>
      <w:r>
        <w:br/>
      </w:r>
      <w:r>
        <w:rPr>
          <w:rFonts w:ascii="Consolas" w:hAnsi="Consolas"/>
          <w:color w:val="232D37"/>
          <w:sz w:val="16"/>
        </w:rPr>
      </w:r>
      <w:r>
        <w:br/>
      </w:r>
      <w:r>
        <w:rPr>
          <w:rFonts w:ascii="Consolas" w:hAnsi="Consolas"/>
          <w:color w:val="232D37"/>
          <w:sz w:val="16"/>
        </w:rPr>
        <w:t>wishlist</w:t>
      </w:r>
      <w:r>
        <w:br/>
      </w:r>
      <w:r>
        <w:rPr>
          <w:rFonts w:ascii="Consolas" w:hAnsi="Consolas"/>
          <w:color w:val="232D37"/>
          <w:sz w:val="16"/>
        </w:rPr>
        <w:t xml:space="preserve">  purchase-planning records</w:t>
      </w:r>
      <w:r>
        <w:br/>
      </w:r>
      <w:r>
        <w:rPr>
          <w:rFonts w:ascii="Consolas" w:hAnsi="Consolas"/>
          <w:color w:val="232D37"/>
          <w:sz w:val="16"/>
        </w:rPr>
      </w:r>
      <w:r>
        <w:br/>
      </w:r>
      <w:r>
        <w:rPr>
          <w:rFonts w:ascii="Consolas" w:hAnsi="Consolas"/>
          <w:color w:val="232D37"/>
          <w:sz w:val="16"/>
        </w:rPr>
        <w:t>photos</w:t>
      </w:r>
      <w:r>
        <w:br/>
      </w:r>
      <w:r>
        <w:rPr>
          <w:rFonts w:ascii="Consolas" w:hAnsi="Consolas"/>
          <w:color w:val="232D37"/>
          <w:sz w:val="16"/>
        </w:rPr>
        <w:t xml:space="preserve">  compressed image metadata/content as appropriate</w:t>
      </w:r>
      <w:r>
        <w:br/>
      </w:r>
      <w:r>
        <w:rPr>
          <w:rFonts w:ascii="Consolas" w:hAnsi="Consolas"/>
          <w:color w:val="232D37"/>
          <w:sz w:val="16"/>
        </w:rPr>
      </w:r>
      <w:r>
        <w:br/>
      </w:r>
      <w:r>
        <w:rPr>
          <w:rFonts w:ascii="Consolas" w:hAnsi="Consolas"/>
          <w:color w:val="232D37"/>
          <w:sz w:val="16"/>
        </w:rPr>
        <w:t>sync_queue</w:t>
      </w:r>
      <w:r>
        <w:br/>
      </w:r>
      <w:r>
        <w:rPr>
          <w:rFonts w:ascii="Consolas" w:hAnsi="Consolas"/>
          <w:color w:val="232D37"/>
          <w:sz w:val="16"/>
        </w:rPr>
        <w:t xml:space="preserve">  durable pending mutations, retry state, mutation ID</w:t>
      </w:r>
      <w:r>
        <w:br/>
      </w:r>
      <w:r>
        <w:rPr>
          <w:rFonts w:ascii="Consolas" w:hAnsi="Consolas"/>
          <w:color w:val="232D37"/>
          <w:sz w:val="16"/>
        </w:rPr>
      </w:r>
      <w:r>
        <w:br/>
      </w:r>
      <w:r>
        <w:rPr>
          <w:rFonts w:ascii="Consolas" w:hAnsi="Consolas"/>
          <w:color w:val="232D37"/>
          <w:sz w:val="16"/>
        </w:rPr>
        <w:t>sync_meta</w:t>
      </w:r>
      <w:r>
        <w:br/>
      </w:r>
      <w:r>
        <w:rPr>
          <w:rFonts w:ascii="Consolas" w:hAnsi="Consolas"/>
          <w:color w:val="232D37"/>
          <w:sz w:val="16"/>
        </w:rPr>
        <w:t xml:space="preserve">  sync cursors, local version state, coordination leases</w:t>
      </w:r>
    </w:p>
    <w:p>
      <w:r>
        <w:t>For multi-tenancy, add businessId to every local business-owned record and include it in IndexedDB indexes. The selected business must scope all queries, reports, stock changes, sales, finance records, and sync operations. If each business is stored in a separate IndexedDB database, make that an explicit design choice and migrate existing records safely.</w:t>
      </w:r>
    </w:p>
    <w:p>
      <w:pPr>
        <w:pStyle w:val="Heading2"/>
      </w:pPr>
      <w:r>
        <w:t>A4. Revised Firestore collection layout</w:t>
      </w:r>
    </w:p>
    <w:p>
      <w:pPr>
        <w:spacing w:before="60" w:after="140"/>
        <w:ind w:left="259" w:right="173"/>
        <w:shd w:fill="F2F5F8"/>
      </w:pPr>
      <w:r>
        <w:rPr>
          <w:rFonts w:ascii="Consolas" w:hAnsi="Consolas"/>
          <w:color w:val="232D37"/>
          <w:sz w:val="16"/>
        </w:rPr>
        <w:t>users/{uid}</w:t>
      </w:r>
      <w:r>
        <w:br/>
      </w:r>
      <w:r>
        <w:rPr>
          <w:rFonts w:ascii="Consolas" w:hAnsi="Consolas"/>
          <w:color w:val="232D37"/>
          <w:sz w:val="16"/>
        </w:rPr>
        <w:t xml:space="preserve">  displayName, email, createdAt</w:t>
      </w:r>
      <w:r>
        <w:br/>
      </w:r>
      <w:r>
        <w:rPr>
          <w:rFonts w:ascii="Consolas" w:hAnsi="Consolas"/>
          <w:color w:val="232D37"/>
          <w:sz w:val="16"/>
        </w:rPr>
        <w:t xml:space="preserve">  businessMemberships/{businessId}</w:t>
      </w:r>
      <w:r>
        <w:br/>
      </w:r>
      <w:r>
        <w:rPr>
          <w:rFonts w:ascii="Consolas" w:hAnsi="Consolas"/>
          <w:color w:val="232D37"/>
          <w:sz w:val="16"/>
        </w:rPr>
        <w:t xml:space="preserve">    businessId, role, active</w:t>
      </w:r>
      <w:r>
        <w:br/>
      </w:r>
      <w:r>
        <w:rPr>
          <w:rFonts w:ascii="Consolas" w:hAnsi="Consolas"/>
          <w:color w:val="232D37"/>
          <w:sz w:val="16"/>
        </w:rPr>
      </w:r>
      <w:r>
        <w:br/>
      </w:r>
      <w:r>
        <w:rPr>
          <w:rFonts w:ascii="Consolas" w:hAnsi="Consolas"/>
          <w:color w:val="232D37"/>
          <w:sz w:val="16"/>
        </w:rPr>
        <w:t>businesses/{businessId}</w:t>
      </w:r>
      <w:r>
        <w:br/>
      </w:r>
      <w:r>
        <w:rPr>
          <w:rFonts w:ascii="Consolas" w:hAnsi="Consolas"/>
          <w:color w:val="232D37"/>
          <w:sz w:val="16"/>
        </w:rPr>
        <w:t xml:space="preserve">  name, ownerId, createdAt</w:t>
      </w:r>
      <w:r>
        <w:br/>
      </w:r>
      <w:r>
        <w:rPr>
          <w:rFonts w:ascii="Consolas" w:hAnsi="Consolas"/>
          <w:color w:val="232D37"/>
          <w:sz w:val="16"/>
        </w:rPr>
        <w:t xml:space="preserve">  members/{uid}</w:t>
      </w:r>
      <w:r>
        <w:br/>
      </w:r>
      <w:r>
        <w:rPr>
          <w:rFonts w:ascii="Consolas" w:hAnsi="Consolas"/>
          <w:color w:val="232D37"/>
          <w:sz w:val="16"/>
        </w:rPr>
        <w:t xml:space="preserve">    role, active, joinedAt</w:t>
      </w:r>
      <w:r>
        <w:br/>
      </w:r>
      <w:r>
        <w:rPr>
          <w:rFonts w:ascii="Consolas" w:hAnsi="Consolas"/>
          <w:color w:val="232D37"/>
          <w:sz w:val="16"/>
        </w:rPr>
        <w:t xml:space="preserve">  items/{itemId}</w:t>
      </w:r>
      <w:r>
        <w:br/>
      </w:r>
      <w:r>
        <w:rPr>
          <w:rFonts w:ascii="Consolas" w:hAnsi="Consolas"/>
          <w:color w:val="232D37"/>
          <w:sz w:val="16"/>
        </w:rPr>
        <w:t xml:space="preserve">  shoe_sizes/{shoeSizeId}</w:t>
      </w:r>
      <w:r>
        <w:br/>
      </w:r>
      <w:r>
        <w:rPr>
          <w:rFonts w:ascii="Consolas" w:hAnsi="Consolas"/>
          <w:color w:val="232D37"/>
          <w:sz w:val="16"/>
        </w:rPr>
        <w:t xml:space="preserve">  sales/{saleId}</w:t>
      </w:r>
      <w:r>
        <w:br/>
      </w:r>
      <w:r>
        <w:rPr>
          <w:rFonts w:ascii="Consolas" w:hAnsi="Consolas"/>
          <w:color w:val="232D37"/>
          <w:sz w:val="16"/>
        </w:rPr>
        <w:t xml:space="preserve">  finances/{financeId}</w:t>
      </w:r>
      <w:r>
        <w:br/>
      </w:r>
      <w:r>
        <w:rPr>
          <w:rFonts w:ascii="Consolas" w:hAnsi="Consolas"/>
          <w:color w:val="232D37"/>
          <w:sz w:val="16"/>
        </w:rPr>
        <w:t xml:space="preserve">  business_days/{businessDayId}</w:t>
      </w:r>
      <w:r>
        <w:br/>
      </w:r>
      <w:r>
        <w:rPr>
          <w:rFonts w:ascii="Consolas" w:hAnsi="Consolas"/>
          <w:color w:val="232D37"/>
          <w:sz w:val="16"/>
        </w:rPr>
        <w:t xml:space="preserve">  types/{typeId}</w:t>
      </w:r>
      <w:r>
        <w:br/>
      </w:r>
      <w:r>
        <w:rPr>
          <w:rFonts w:ascii="Consolas" w:hAnsi="Consolas"/>
          <w:color w:val="232D37"/>
          <w:sz w:val="16"/>
        </w:rPr>
        <w:t xml:space="preserve">  wishlist/{wishlistId}</w:t>
      </w:r>
      <w:r>
        <w:br/>
      </w:r>
      <w:r>
        <w:rPr>
          <w:rFonts w:ascii="Consolas" w:hAnsi="Consolas"/>
          <w:color w:val="232D37"/>
          <w:sz w:val="16"/>
        </w:rPr>
        <w:t xml:space="preserve">  sync_metadata/{clientOrScopeId}</w:t>
      </w:r>
    </w:p>
    <w:p>
      <w:r>
        <w:t>Choose one canonical collection naming convention before migrating data. The existing design uses items, shoe_sizes, sales, finances, business_days, and wishlist; prefer preserving these domain names during the first migration instead of renaming every collection to products/expenses at the same time. All tenant-owned cloud records must be nested under businesses/{businessId} or otherwise carry an equally enforceable tenant boundary. Keep photos and types excluded from sync only if that remains an intentional product decision; types may still need a cloud representation for multi-device consistency.</w:t>
      </w:r>
    </w:p>
    <w:p>
      <w:pPr>
        <w:pStyle w:val="Heading2"/>
      </w:pPr>
      <w:r>
        <w:t>A5. Multi-tenant authentication and roles</w:t>
      </w:r>
    </w:p>
    <w:p>
      <w:r>
        <w:t>The existing design describes a hardcoded USERS array, PIN-based SHA-256 comparison, and a 30-day localStorage session. That is not sufficient as the security boundary for a multi-tenant cloud app: browser code and localStorage can be modified by the user.</w:t>
      </w:r>
    </w:p>
    <w:p>
      <w:pPr>
        <w:pStyle w:val="ListBullet"/>
      </w:pPr>
      <w:r>
        <w:t>Replace hardcoded user authentication with Firebase Authentication. Email/password is the simplest initial migration; a secure PIN workflow can be added only if designed around server-verified identity and abuse protection.</w:t>
      </w:r>
    </w:p>
    <w:p>
      <w:pPr>
        <w:pStyle w:val="ListBullet"/>
      </w:pPr>
      <w:r>
        <w:t>Keep display preferences and short-lived UI state locally, but do not use localStorage session data to authorize Firestore access.</w:t>
      </w:r>
    </w:p>
    <w:p>
      <w:pPr>
        <w:pStyle w:val="ListBullet"/>
      </w:pPr>
      <w:r>
        <w:t>Use Firestore membership documents as the authoritative source for tenant roles and active status.</w:t>
      </w:r>
    </w:p>
    <w:p>
      <w:pPr>
        <w:pStyle w:val="ListBullet"/>
      </w:pPr>
      <w:r>
        <w:t>Suggested roles: owner, admin, manager, cashier, and staff, with least-privilege permissions for each module.</w:t>
      </w:r>
    </w:p>
    <w:p>
      <w:pPr>
        <w:pStyle w:val="ListBullet"/>
      </w:pPr>
      <w:r>
        <w:t>Do not let users create or promote their own membership in an existing business. Use owner-authorized, validated invitation or membership workflows.</w:t>
      </w:r>
    </w:p>
    <w:p>
      <w:pPr>
        <w:pStyle w:val="ListBullet"/>
      </w:pPr>
      <w:r>
        <w:t>For trusted administration, subscription enforcement, and sensitive financial posting, use Cloud Functions or another trusted backend; Admin SDK operations bypass Firestore Security Rules.</w:t>
      </w:r>
    </w:p>
    <w:p>
      <w:pPr>
        <w:pStyle w:val="Heading2"/>
      </w:pPr>
      <w:r>
        <w:t>A6. Existing business workflows to preserve</w:t>
      </w:r>
    </w:p>
    <w:p>
      <w:pPr>
        <w:pStyle w:val="Heading3"/>
      </w:pPr>
      <w:r>
        <w:t>Adding or editing stock</w:t>
      </w:r>
    </w:p>
    <w:p>
      <w:r>
        <w:t>Validate the form, write the item locally, and queue the sync mutation. For footwear, maintain one size-level stock record per size. For variants, preserve the existing grouping and stock-list behavior. Ensure duplicate item codes are checked within the selected business, not globally.</w:t>
      </w:r>
    </w:p>
    <w:p>
      <w:pPr>
        <w:pStyle w:val="Heading3"/>
      </w:pPr>
      <w:r>
        <w:t>Recording a sale</w:t>
      </w:r>
    </w:p>
    <w:p>
      <w:r>
        <w:t>Check that the business day is OPEN, validate quantity and price, verify available stock for tracked items, and commit the sale and stock deduction locally in one IndexedDB transaction. Record Only items do not reduce stock. Footwear sales deduct from the selected size record. Queue the resulting mutations with stable IDs so retries do not create duplicate sales.</w:t>
      </w:r>
    </w:p>
    <w:p>
      <w:pPr>
        <w:pStyle w:val="Heading3"/>
      </w:pPr>
      <w:r>
        <w:t>Closing and locking a business day</w:t>
      </w:r>
    </w:p>
    <w:p>
      <w:r>
        <w:t>Preserve the OPEN → CLOSED → LOCKED lifecycle. Reconciliation should summarize sales by payment method, cash float, cash counted, investments, expenses, withdrawals, and any other supported cash movements. Locking should prevent normal edits to the day and its finalized records. Define and test how an offline close is synchronized and how conflicting close attempts are resolved.</w:t>
      </w:r>
    </w:p>
    <w:p>
      <w:pPr>
        <w:pStyle w:val="Heading3"/>
      </w:pPr>
      <w:r>
        <w:t>Finance and cash flow</w:t>
      </w:r>
    </w:p>
    <w:p>
      <w:r>
        <w:t>Preserve the existing investment, expense, and withdrawal categories, and map them into a clear ledger model. Avoid silently rewriting finalized historical transactions. Use reversal/correction entries where appropriate and make dashboard totals derive from consistent transaction definitions.</w:t>
      </w:r>
    </w:p>
    <w:p>
      <w:pPr>
        <w:pStyle w:val="Heading2"/>
      </w:pPr>
      <w:r>
        <w:t>A7. Development and production environments</w:t>
      </w:r>
    </w:p>
    <w:p>
      <w:pPr>
        <w:pStyle w:val="ListBullet"/>
      </w:pPr>
      <w:r>
        <w:t>Use separate Firebase projects for development and production when feasible; this is safer than relying only on collection prefixes.</w:t>
      </w:r>
    </w:p>
    <w:p>
      <w:pPr>
        <w:pStyle w:val="ListBullet"/>
      </w:pPr>
      <w:r>
        <w:t>If keeping the existing dev_ collection prefix, enforce environment selection in one configuration module and test that development builds cannot accidentally write to production.</w:t>
      </w:r>
    </w:p>
    <w:p>
      <w:pPr>
        <w:pStyle w:val="ListBullet"/>
      </w:pPr>
      <w:r>
        <w:t>Keep separate local database names for development and production.</w:t>
      </w:r>
    </w:p>
    <w:p>
      <w:pPr>
        <w:pStyle w:val="ListBullet"/>
      </w:pPr>
      <w:r>
        <w:t>Use emulator tests for Firestore Security Rules and offline/sync behavior.</w:t>
      </w:r>
    </w:p>
    <w:p>
      <w:pPr>
        <w:pStyle w:val="ListBullet"/>
      </w:pPr>
      <w:r>
        <w:t>Before migrating existing Firestore records, take a backup and write a repeatable migration script with validation and rollback planning.</w:t>
      </w:r>
    </w:p>
    <w:p>
      <w:pPr>
        <w:pStyle w:val="Heading2"/>
      </w:pPr>
      <w:r>
        <w:t>A8. Revised migration sequence</w:t>
      </w:r>
    </w:p>
    <w:p>
      <w:pPr>
        <w:pStyle w:val="ListNumber"/>
      </w:pPr>
      <w:r>
        <w:t>Inventory the existing files and preserve a clean Git backup.</w:t>
      </w:r>
    </w:p>
    <w:p>
      <w:pPr>
        <w:pStyle w:val="ListNumber"/>
      </w:pPr>
      <w:r>
        <w:t>Introduce TypeScript/Vite while keeping current HTML, CSS, navigation, and feature behavior intact.</w:t>
      </w:r>
    </w:p>
    <w:p>
      <w:pPr>
        <w:pStyle w:val="ListNumber"/>
      </w:pPr>
      <w:r>
        <w:t>Add typed interfaces for existing IndexedDB records before changing their schema.</w:t>
      </w:r>
    </w:p>
    <w:p>
      <w:pPr>
        <w:pStyle w:val="ListNumber"/>
      </w:pPr>
      <w:r>
        <w:t>Add businessId scoping and test data isolation in the local data layer.</w:t>
      </w:r>
    </w:p>
    <w:p>
      <w:pPr>
        <w:pStyle w:val="ListNumber"/>
      </w:pPr>
      <w:r>
        <w:t>Replace hardcoded authentication with Firebase Authentication and membership-based authorization.</w:t>
      </w:r>
    </w:p>
    <w:p>
      <w:pPr>
        <w:pStyle w:val="ListNumber"/>
      </w:pPr>
      <w:r>
        <w:t>Implement and test the tenant Firestore Rules and membership provisioning flow.</w:t>
      </w:r>
    </w:p>
    <w:p>
      <w:pPr>
        <w:pStyle w:val="ListNumber"/>
      </w:pPr>
      <w:r>
        <w:t>Preserve IndexedDB local-first writes, durable sync queue, idempotency, and conflict handling.</w:t>
      </w:r>
    </w:p>
    <w:p>
      <w:pPr>
        <w:pStyle w:val="ListNumber"/>
      </w:pPr>
      <w:r>
        <w:t>Migrate one workflow at a time: inventory, footwear sizes, POS/sales, business-day reconciliation, finances, wishlist, and settings.</w:t>
      </w:r>
    </w:p>
    <w:p>
      <w:pPr>
        <w:pStyle w:val="ListNumber"/>
      </w:pPr>
      <w:r>
        <w:t>Add/verify PWA manifest, service worker caching, cache versioning, and reconnect sync behavior.</w:t>
      </w:r>
    </w:p>
    <w:p>
      <w:pPr>
        <w:pStyle w:val="ListNumber"/>
      </w:pPr>
      <w:r>
        <w:t>Test multi-tenant access, offline sales, retry behavior, duplicate prevention, day locking, and restore/recovery.</w:t>
      </w:r>
    </w:p>
    <w:p>
      <w:pPr>
        <w:pStyle w:val="ListNumber"/>
      </w:pPr>
      <w:r>
        <w:t>Deploy the static frontend to GitHub Pages and deploy Firestore Rules separately.</w:t>
      </w:r>
    </w:p>
    <w:p>
      <w:pPr>
        <w:pStyle w:val="Heading2"/>
      </w:pPr>
      <w:r>
        <w:t>A9. Critical implementation cautions</w:t>
      </w:r>
    </w:p>
    <w:p>
      <w:pPr>
        <w:pStyle w:val="ListBullet"/>
      </w:pPr>
      <w:r>
        <w:t>Do not assume Firestore offline persistence alone replaces the app's existing IndexedDB transactional model and durable outbox; decide which layer owns local writes and test the interaction.</w:t>
      </w:r>
    </w:p>
    <w:p>
      <w:pPr>
        <w:pStyle w:val="ListBullet"/>
      </w:pPr>
      <w:r>
        <w:t>Do not allow a queued mutation from one tenant to be replayed under another tenant after the user switches businesses.</w:t>
      </w:r>
    </w:p>
    <w:p>
      <w:pPr>
        <w:pStyle w:val="ListBullet"/>
      </w:pPr>
      <w:r>
        <w:t>Use stable IDs and idempotency checks for sales, stock deductions, and finance entries.</w:t>
      </w:r>
    </w:p>
    <w:p>
      <w:pPr>
        <w:pStyle w:val="ListBullet"/>
      </w:pPr>
      <w:r>
        <w:t>Validate every cloud write in Firestore Rules; client-side validation is for usability, not authorization.</w:t>
      </w:r>
    </w:p>
    <w:p>
      <w:pPr>
        <w:pStyle w:val="ListBullet"/>
      </w:pPr>
      <w:r>
        <w:t>Test service-worker cache updates so old JavaScript does not run against a new schema or sync protocol.</w:t>
      </w:r>
    </w:p>
    <w:p>
      <w:pPr>
        <w:pStyle w:val="ListBullet"/>
      </w:pPr>
      <w:r>
        <w:t>Do not run destructive cloud restore or local database migrations without backups, explicit user confirmation, and recovery tests.</w:t>
      </w:r>
    </w:p>
    <w:p>
      <w:pPr>
        <w:pStyle w:val="Heading2"/>
      </w:pPr>
      <w:r>
        <w:t>Appendix source</w:t>
      </w:r>
    </w:p>
    <w:p>
      <w:r>
        <w:t>This appendix is based on the supplied DESIGN.md for Mandela General Stores and is intended to be merged with the implementation guide. Where the generic guide and the existing product design differ, preserve established workflows and data compatibility first, then migrate to the tenant-aware architecture with tests.</w:t>
      </w:r>
    </w:p>
    <w:p>
      <w:r>
        <w:br w:type="page"/>
      </w:r>
    </w:p>
    <w:p>
      <w:pPr>
        <w:pStyle w:val="Heading1"/>
      </w:pPr>
      <w:r>
        <w:t>Appendix A: Existing Repository Architecture</w:t>
      </w:r>
    </w:p>
    <w:p>
      <w:r>
        <w:rPr>
          <w:b/>
        </w:rPr>
        <w:t xml:space="preserve">Source: ARCHITECTURE.md uploaded by the user. </w:t>
      </w:r>
      <w:r>
        <w:t>This appendix records the current implementation as documented in the repository. It is a baseline for migration, not a claim that these features have already been converted to the target TypeScript/multi-tenant architecture described earlier.</w:t>
      </w:r>
    </w:p>
    <w:p>
      <w:pPr>
        <w:pStyle w:val="Heading2"/>
      </w:pPr>
      <w:r>
        <w:t>A1. Current application shape</w:t>
      </w:r>
    </w:p>
    <w:p>
      <w:r>
        <w:t>The current application is an offline-first inventory, point-of-sale, and daily-operations tool for Mandela General Stores. It is a static Progressive Web App (PWA): the browser runs the application and stores operational data locally, while production data synchronizes with Firebase Cloud Firestore.</w:t>
      </w:r>
    </w:p>
    <w:p>
      <w:pPr>
        <w:pStyle w:val="ListBullet"/>
      </w:pPr>
      <w:r>
        <w:t>index.html mounts inventory and sales HTML fragments plus the shared stock-list component.</w:t>
      </w:r>
    </w:p>
    <w:p>
      <w:pPr>
        <w:pStyle w:val="ListBullet"/>
      </w:pPr>
      <w:r>
        <w:t>Classic scripts load in order: Inventory/navigation.js, Inventory/inventory-items.js, Inventory/inventory-planning.js, Sales/sales.js, then app.js.</w:t>
      </w:r>
    </w:p>
    <w:p>
      <w:pPr>
        <w:pStyle w:val="ListBullet"/>
      </w:pPr>
      <w:r>
        <w:t>The scripts share browser globals and HTML event handlers call functions exported on window. Script load order matters; some feature logic also remains in app.js.</w:t>
      </w:r>
    </w:p>
    <w:p>
      <w:pPr>
        <w:pStyle w:val="ListBullet"/>
      </w:pPr>
      <w:r>
        <w:t>app.js opens the environment-specific IndexedDB database, runs schema upgrades and migrations, initializes photos and sync metadata, and bootstraps the active business day and page data.</w:t>
      </w:r>
    </w:p>
    <w:p>
      <w:pPr>
        <w:pStyle w:val="ListBullet"/>
      </w:pPr>
      <w:r>
        <w:t>The current login uses a locally configured user list; sessions are stored in localStorage and refreshed on use. Production initializes Firebase sync; development exits before connecting and uses a separate local-only database.</w:t>
      </w:r>
    </w:p>
    <w:p>
      <w:pPr>
        <w:pStyle w:val="Heading2"/>
      </w:pPr>
      <w:r>
        <w:t>A2. Current modules and responsibilities</w:t>
      </w:r>
    </w:p>
    <w:tbl>
      <w:tblPr>
        <w:tblStyle w:val="LightShading-Accent1"/>
        <w:tblW w:type="auto" w:w="0"/>
        <w:tblLook w:firstColumn="1" w:firstRow="1" w:lastColumn="0" w:lastRow="0" w:noHBand="0" w:noVBand="1" w:val="04A0"/>
      </w:tblPr>
      <w:tblGrid>
        <w:gridCol w:w="4968"/>
        <w:gridCol w:w="4968"/>
      </w:tblGrid>
      <w:tr>
        <w:tc>
          <w:tcPr>
            <w:tcW w:type="dxa" w:w="4968"/>
          </w:tcPr>
          <w:p>
            <w:r>
              <w:t>File</w:t>
            </w:r>
          </w:p>
        </w:tc>
        <w:tc>
          <w:tcPr>
            <w:tcW w:type="dxa" w:w="4968"/>
          </w:tcPr>
          <w:p>
            <w:r>
              <w:t>Responsibility</w:t>
            </w:r>
          </w:p>
        </w:tc>
      </w:tr>
      <w:tr>
        <w:tc>
          <w:tcPr>
            <w:tcW w:type="dxa" w:w="4968"/>
          </w:tcPr>
          <w:p>
            <w:r>
              <w:t>index.html</w:t>
            </w:r>
          </w:p>
        </w:tc>
        <w:tc>
          <w:tcPr>
            <w:tcW w:type="dxa" w:w="4968"/>
          </w:tcPr>
          <w:p>
            <w:r>
              <w:t>SPA shell, navigation, mount points, fragment/script boot sequence.</w:t>
            </w:r>
          </w:p>
        </w:tc>
      </w:tr>
      <w:tr>
        <w:tc>
          <w:tcPr>
            <w:tcW w:type="dxa" w:w="4968"/>
          </w:tcPr>
          <w:p>
            <w:r>
              <w:t>app.js</w:t>
            </w:r>
          </w:p>
        </w:tc>
        <w:tc>
          <w:tcPr>
            <w:tcW w:type="dxa" w:w="4968"/>
          </w:tcPr>
          <w:p>
            <w:r>
              <w:t>Shared state/helpers; IndexedDB schema and CRUD; authentication; routing; dashboard; business-day and finance operations; customers; Firebase sync/settings.</w:t>
            </w:r>
          </w:p>
        </w:tc>
      </w:tr>
      <w:tr>
        <w:tc>
          <w:tcPr>
            <w:tcW w:type="dxa" w:w="4968"/>
          </w:tcPr>
          <w:p>
            <w:r>
              <w:t>app.css</w:t>
            </w:r>
          </w:p>
        </w:tc>
        <w:tc>
          <w:tcPr>
            <w:tcW w:type="dxa" w:w="4968"/>
          </w:tcPr>
          <w:p>
            <w:r>
              <w:t>Shared layout, navigation, components, responsive styles.</w:t>
            </w:r>
          </w:p>
        </w:tc>
      </w:tr>
      <w:tr>
        <w:tc>
          <w:tcPr>
            <w:tcW w:type="dxa" w:w="4968"/>
          </w:tcPr>
          <w:p>
            <w:r>
              <w:t>Inventory/inventory.html</w:t>
            </w:r>
          </w:p>
        </w:tc>
        <w:tc>
          <w:tcPr>
            <w:tcW w:type="dxa" w:w="4968"/>
          </w:tcPr>
          <w:p>
            <w:r>
              <w:t>Inventory markup/templates mounted into the shell.</w:t>
            </w:r>
          </w:p>
        </w:tc>
      </w:tr>
      <w:tr>
        <w:tc>
          <w:tcPr>
            <w:tcW w:type="dxa" w:w="4968"/>
          </w:tcPr>
          <w:p>
            <w:r>
              <w:t>Inventory/navigation.js</w:t>
            </w:r>
          </w:p>
        </w:tc>
        <w:tc>
          <w:tcPr>
            <w:tcW w:type="dxa" w:w="4968"/>
          </w:tcPr>
          <w:p>
            <w:r>
              <w:t>Inventory mounting and sub-tab navigation.</w:t>
            </w:r>
          </w:p>
        </w:tc>
      </w:tr>
      <w:tr>
        <w:tc>
          <w:tcPr>
            <w:tcW w:type="dxa" w:w="4968"/>
          </w:tcPr>
          <w:p>
            <w:r>
              <w:t>Inventory/inventory-items.js</w:t>
            </w:r>
          </w:p>
        </w:tc>
        <w:tc>
          <w:tcPr>
            <w:tcW w:type="dxa" w:w="4968"/>
          </w:tcPr>
          <w:p>
            <w:r>
              <w:t>Item entry/editing, footwear size entry/restocking, stock list rendering, item details.</w:t>
            </w:r>
          </w:p>
        </w:tc>
      </w:tr>
      <w:tr>
        <w:tc>
          <w:tcPr>
            <w:tcW w:type="dxa" w:w="4968"/>
          </w:tcPr>
          <w:p>
            <w:r>
              <w:t>Inventory/inventory-planning.js</w:t>
            </w:r>
          </w:p>
        </w:tc>
        <w:tc>
          <w:tcPr>
            <w:tcW w:type="dxa" w:w="4968"/>
          </w:tcPr>
          <w:p>
            <w:r>
              <w:t>Wishlist/saved purchase lists, stock monitoring/restock, photo-based item import.</w:t>
            </w:r>
          </w:p>
        </w:tc>
      </w:tr>
      <w:tr>
        <w:tc>
          <w:tcPr>
            <w:tcW w:type="dxa" w:w="4968"/>
          </w:tcPr>
          <w:p>
            <w:r>
              <w:t>Inventory/stocklist.html</w:t>
            </w:r>
          </w:p>
        </w:tc>
        <w:tc>
          <w:tcPr>
            <w:tcW w:type="dxa" w:w="4968"/>
          </w:tcPr>
          <w:p>
            <w:r>
              <w:t>Reusable stock-list/search markup for inventory and sale entry.</w:t>
            </w:r>
          </w:p>
        </w:tc>
      </w:tr>
      <w:tr>
        <w:tc>
          <w:tcPr>
            <w:tcW w:type="dxa" w:w="4968"/>
          </w:tcPr>
          <w:p>
            <w:r>
              <w:t>Sales/sales.html</w:t>
            </w:r>
          </w:p>
        </w:tc>
        <w:tc>
          <w:tcPr>
            <w:tcW w:type="dxa" w:w="4968"/>
          </w:tcPr>
          <w:p>
            <w:r>
              <w:t>Sales page and sheet templates.</w:t>
            </w:r>
          </w:p>
        </w:tc>
      </w:tr>
      <w:tr>
        <w:tc>
          <w:tcPr>
            <w:tcW w:type="dxa" w:w="4968"/>
          </w:tcPr>
          <w:p>
            <w:r>
              <w:t>Sales/sales.js</w:t>
            </w:r>
          </w:p>
        </w:tc>
        <w:tc>
          <w:tcPr>
            <w:tcW w:type="dxa" w:w="4968"/>
          </w:tcPr>
          <w:p>
            <w:r>
              <w:t>Sale search/entry, quick sale, history, reporting/export, sale detail/edit.</w:t>
            </w:r>
          </w:p>
        </w:tc>
      </w:tr>
      <w:tr>
        <w:tc>
          <w:tcPr>
            <w:tcW w:type="dxa" w:w="4968"/>
          </w:tcPr>
          <w:p>
            <w:r>
              <w:t>sw.js</w:t>
            </w:r>
          </w:p>
        </w:tc>
        <w:tc>
          <w:tcPr>
            <w:tcW w:type="dxa" w:w="4968"/>
          </w:tcPr>
          <w:p>
            <w:r>
              <w:t>Offline cache, Firebase SDK caching, background-sync notification.</w:t>
            </w:r>
          </w:p>
        </w:tc>
      </w:tr>
      <w:tr>
        <w:tc>
          <w:tcPr>
            <w:tcW w:type="dxa" w:w="4968"/>
          </w:tcPr>
          <w:p>
            <w:r>
              <w:t>manifest.json</w:t>
            </w:r>
          </w:p>
        </w:tc>
        <w:tc>
          <w:tcPr>
            <w:tcW w:type="dxa" w:w="4968"/>
          </w:tcPr>
          <w:p>
            <w:r>
              <w:t>Installable PWA metadata and icons.</w:t>
            </w:r>
          </w:p>
        </w:tc>
      </w:tr>
      <w:tr>
        <w:tc>
          <w:tcPr>
            <w:tcW w:type="dxa" w:w="4968"/>
          </w:tcPr>
          <w:p>
            <w:r>
              <w:t>version.json</w:t>
            </w:r>
          </w:p>
        </w:tc>
        <w:tc>
          <w:tcPr>
            <w:tcW w:type="dxa" w:w="4968"/>
          </w:tcPr>
          <w:p>
            <w:r>
              <w:t>Published version checked by in-app update UI.</w:t>
            </w:r>
          </w:p>
        </w:tc>
      </w:tr>
    </w:tbl>
    <w:p>
      <w:pPr>
        <w:pStyle w:val="Heading2"/>
      </w:pPr>
      <w:r>
        <w:t>A3. Domain rules to preserve</w:t>
      </w:r>
    </w:p>
    <w:p>
      <w:pPr>
        <w:pStyle w:val="Heading3"/>
      </w:pPr>
      <w:r>
        <w:t>Inventory and stock</w:t>
      </w:r>
    </w:p>
    <w:p>
      <w:pPr>
        <w:pStyle w:val="ListBullet"/>
      </w:pPr>
      <w:r>
        <w:t>Regular items store stock quantity on the items record. Footwear stores quantity and prices per size in shoe_sizes; the parent item provides product identity and summary.</w:t>
      </w:r>
    </w:p>
    <w:p>
      <w:pPr>
        <w:pStyle w:val="ListBullet"/>
      </w:pPr>
      <w:r>
        <w:t>Restocks update the relevant item or shoe size and append a stock movement. Stock movement records are the audit trail for ledger/integrity features.</w:t>
      </w:r>
    </w:p>
    <w:p>
      <w:pPr>
        <w:pStyle w:val="ListBullet"/>
      </w:pPr>
      <w:r>
        <w:t>The stock list groups footwear and variants and supports search, details, stock-control, and low-stock workflows.</w:t>
      </w:r>
    </w:p>
    <w:p>
      <w:pPr>
        <w:pStyle w:val="ListBullet"/>
      </w:pPr>
      <w:r>
        <w:t>isRecord items are catalogued for recording sales but do not deduct stock.</w:t>
      </w:r>
    </w:p>
    <w:p>
      <w:pPr>
        <w:pStyle w:val="Heading3"/>
      </w:pPr>
      <w:r>
        <w:t>Sales and history</w:t>
      </w:r>
    </w:p>
    <w:p>
      <w:pPr>
        <w:pStyle w:val="ListBullet"/>
      </w:pPr>
      <w:r>
        <w:t>Sale confirmation requires an open business day and validates quantity, prices, and stock. It calculates revenue and profit and stores both transaction timestamp date and businessDate.</w:t>
      </w:r>
    </w:p>
    <w:p>
      <w:pPr>
        <w:pStyle w:val="ListBullet"/>
      </w:pPr>
      <w:r>
        <w:t>For tracked items, sale persistence couples the sale, stock or shoe-size quantity, stock movement, sync metadata, and outbox. Record-only items skip stock deduction.</w:t>
      </w:r>
    </w:p>
    <w:p>
      <w:pPr>
        <w:pStyle w:val="ListBullet"/>
      </w:pPr>
      <w:r>
        <w:t>Sales history supports date-period/custom-range filters, payment filters, sorting, daily views, sale details, editing, voiding/deletion, and report export.</w:t>
      </w:r>
    </w:p>
    <w:p>
      <w:pPr>
        <w:pStyle w:val="ListBullet"/>
      </w:pPr>
      <w:r>
        <w:t>date is the transaction timestamp; businessDate is the trading-day grouping date. Distinct transaction timestamps represent distinct sales even when product, quantity, and price match.</w:t>
      </w:r>
    </w:p>
    <w:p>
      <w:pPr>
        <w:pStyle w:val="Heading3"/>
      </w:pPr>
      <w:r>
        <w:t>Wishlist and purchasing</w:t>
      </w:r>
    </w:p>
    <w:p>
      <w:pPr>
        <w:pStyle w:val="ListBullet"/>
      </w:pPr>
      <w:r>
        <w:t>Wishlist supports saved lists, grouping, bulk editing, supplier/unit details, photos, and purchase planning.</w:t>
      </w:r>
    </w:p>
    <w:p>
      <w:pPr>
        <w:pStyle w:val="ListBullet"/>
      </w:pPr>
      <w:r>
        <w:t>Photo import produces candidate rows for review; candidates are not automatically committed as inventory records.</w:t>
      </w:r>
    </w:p>
    <w:p>
      <w:pPr>
        <w:pStyle w:val="ListBullet"/>
      </w:pPr>
      <w:r>
        <w:t>Wishlist list membership is also held in localStorage, while wishlist records use database/sync helpers.</w:t>
      </w:r>
    </w:p>
    <w:p>
      <w:pPr>
        <w:pStyle w:val="Heading3"/>
      </w:pPr>
      <w:r>
        <w:t>Customers, business day, and finance</w:t>
      </w:r>
    </w:p>
    <w:p>
      <w:pPr>
        <w:pStyle w:val="ListBullet"/>
      </w:pPr>
      <w:r>
        <w:t>Customer records and customer transactions are local-first and included in production sync.</w:t>
      </w:r>
    </w:p>
    <w:p>
      <w:pPr>
        <w:pStyle w:val="ListBullet"/>
      </w:pPr>
      <w:r>
        <w:t>Business-day states are OPEN, CLOSED, and LOCKED. Opening creates or reopens the current day; closing summarizes sales and reconciliation values; locking archives the day against further edits.</w:t>
      </w:r>
    </w:p>
    <w:p>
      <w:pPr>
        <w:pStyle w:val="ListBullet"/>
      </w:pPr>
      <w:r>
        <w:t>Dashboard/day views derive sales, profit, stock, and business-day summaries from local records.</w:t>
      </w:r>
    </w:p>
    <w:p>
      <w:pPr>
        <w:pStyle w:val="ListBullet"/>
      </w:pPr>
      <w:r>
        <w:t>Finance records represent investments, expenses, withdrawals, and reconciliation-related entries; finance tools support entry, review, cleanup, and reporting.</w:t>
      </w:r>
    </w:p>
    <w:p>
      <w:pPr>
        <w:pStyle w:val="Heading2"/>
      </w:pPr>
      <w:r>
        <w:t>A4. Current local database and cloud-sync model</w:t>
      </w:r>
    </w:p>
    <w:p>
      <w:r>
        <w:t>The documented IndexedDB schema version is 17. Production uses InventoryApp; development uses InventoryApp_dev. Keep these stores and their semantics in mind during migration:</w:t>
      </w:r>
    </w:p>
    <w:tbl>
      <w:tblPr>
        <w:tblStyle w:val="LightShading-Accent1"/>
        <w:tblW w:type="auto" w:w="0"/>
        <w:tblLook w:firstColumn="1" w:firstRow="1" w:lastColumn="0" w:lastRow="0" w:noHBand="0" w:noVBand="1" w:val="04A0"/>
      </w:tblPr>
      <w:tblGrid>
        <w:gridCol w:w="4968"/>
        <w:gridCol w:w="4968"/>
      </w:tblGrid>
      <w:tr>
        <w:tc>
          <w:tcPr>
            <w:tcW w:type="dxa" w:w="4968"/>
          </w:tcPr>
          <w:p>
            <w:r>
              <w:t>IndexedDB store</w:t>
            </w:r>
          </w:p>
        </w:tc>
        <w:tc>
          <w:tcPr>
            <w:tcW w:type="dxa" w:w="4968"/>
          </w:tcPr>
          <w:p>
            <w:r>
              <w:t>Purpose</w:t>
            </w:r>
          </w:p>
        </w:tc>
      </w:tr>
      <w:tr>
        <w:tc>
          <w:tcPr>
            <w:tcW w:type="dxa" w:w="4968"/>
          </w:tcPr>
          <w:p>
            <w:r>
              <w:t>items</w:t>
            </w:r>
          </w:p>
        </w:tc>
        <w:tc>
          <w:tcPr>
            <w:tcW w:type="dxa" w:w="4968"/>
          </w:tcPr>
          <w:p>
            <w:r>
              <w:t>Product catalogue and product-level stock/price fields.</w:t>
            </w:r>
          </w:p>
        </w:tc>
      </w:tr>
      <w:tr>
        <w:tc>
          <w:tcPr>
            <w:tcW w:type="dxa" w:w="4968"/>
          </w:tcPr>
          <w:p>
            <w:r>
              <w:t>shoe_sizes</w:t>
            </w:r>
          </w:p>
        </w:tc>
        <w:tc>
          <w:tcPr>
            <w:tcW w:type="dxa" w:w="4968"/>
          </w:tcPr>
          <w:p>
            <w:r>
              <w:t>Per-size footwear stock and pricing.</w:t>
            </w:r>
          </w:p>
        </w:tc>
      </w:tr>
      <w:tr>
        <w:tc>
          <w:tcPr>
            <w:tcW w:type="dxa" w:w="4968"/>
          </w:tcPr>
          <w:p>
            <w:r>
              <w:t>stock_moves</w:t>
            </w:r>
          </w:p>
        </w:tc>
        <w:tc>
          <w:tcPr>
            <w:tcW w:type="dxa" w:w="4968"/>
          </w:tcPr>
          <w:p>
            <w:r>
              <w:t>Append-only stock deltas and references to stock-affecting events.</w:t>
            </w:r>
          </w:p>
        </w:tc>
      </w:tr>
      <w:tr>
        <w:tc>
          <w:tcPr>
            <w:tcW w:type="dxa" w:w="4968"/>
          </w:tcPr>
          <w:p>
            <w:r>
              <w:t>sales</w:t>
            </w:r>
          </w:p>
        </w:tc>
        <w:tc>
          <w:tcPr>
            <w:tcW w:type="dxa" w:w="4968"/>
          </w:tcPr>
          <w:p>
            <w:r>
              <w:t>Sale transaction lines, including timestamp and business date.</w:t>
            </w:r>
          </w:p>
        </w:tc>
      </w:tr>
      <w:tr>
        <w:tc>
          <w:tcPr>
            <w:tcW w:type="dxa" w:w="4968"/>
          </w:tcPr>
          <w:p>
            <w:r>
              <w:t>finances</w:t>
            </w:r>
          </w:p>
        </w:tc>
        <w:tc>
          <w:tcPr>
            <w:tcW w:type="dxa" w:w="4968"/>
          </w:tcPr>
          <w:p>
            <w:r>
              <w:t>Financial entries and reconciliation data.</w:t>
            </w:r>
          </w:p>
        </w:tc>
      </w:tr>
      <w:tr>
        <w:tc>
          <w:tcPr>
            <w:tcW w:type="dxa" w:w="4968"/>
          </w:tcPr>
          <w:p>
            <w:r>
              <w:t>business_days</w:t>
            </w:r>
          </w:p>
        </w:tc>
        <w:tc>
          <w:tcPr>
            <w:tcW w:type="dxa" w:w="4968"/>
          </w:tcPr>
          <w:p>
            <w:r>
              <w:t>Daily state, opening/closing information, and summaries.</w:t>
            </w:r>
          </w:p>
        </w:tc>
      </w:tr>
      <w:tr>
        <w:tc>
          <w:tcPr>
            <w:tcW w:type="dxa" w:w="4968"/>
          </w:tcPr>
          <w:p>
            <w:r>
              <w:t>types</w:t>
            </w:r>
          </w:p>
        </w:tc>
        <w:tc>
          <w:tcPr>
            <w:tcW w:type="dxa" w:w="4968"/>
          </w:tcPr>
          <w:p>
            <w:r>
              <w:t>Product categories and subcategories; local-only.</w:t>
            </w:r>
          </w:p>
        </w:tc>
      </w:tr>
      <w:tr>
        <w:tc>
          <w:tcPr>
            <w:tcW w:type="dxa" w:w="4968"/>
          </w:tcPr>
          <w:p>
            <w:r>
              <w:t>wishlist</w:t>
            </w:r>
          </w:p>
        </w:tc>
        <w:tc>
          <w:tcPr>
            <w:tcW w:type="dxa" w:w="4968"/>
          </w:tcPr>
          <w:p>
            <w:r>
              <w:t>Prospective purchases, monitoring, and metadata.</w:t>
            </w:r>
          </w:p>
        </w:tc>
      </w:tr>
      <w:tr>
        <w:tc>
          <w:tcPr>
            <w:tcW w:type="dxa" w:w="4968"/>
          </w:tcPr>
          <w:p>
            <w:r>
              <w:t>purchase_budgets</w:t>
            </w:r>
          </w:p>
        </w:tc>
        <w:tc>
          <w:tcPr>
            <w:tcW w:type="dxa" w:w="4968"/>
          </w:tcPr>
          <w:p>
            <w:r>
              <w:t>Purchase-planning budgets.</w:t>
            </w:r>
          </w:p>
        </w:tc>
      </w:tr>
      <w:tr>
        <w:tc>
          <w:tcPr>
            <w:tcW w:type="dxa" w:w="4968"/>
          </w:tcPr>
          <w:p>
            <w:r>
              <w:t>photos</w:t>
            </w:r>
          </w:p>
        </w:tc>
        <w:tc>
          <w:tcPr>
            <w:tcW w:type="dxa" w:w="4968"/>
          </w:tcPr>
          <w:p>
            <w:r>
              <w:t>Local item/wishlist photos; not in Firestore sync set.</w:t>
            </w:r>
          </w:p>
        </w:tc>
      </w:tr>
      <w:tr>
        <w:tc>
          <w:tcPr>
            <w:tcW w:type="dxa" w:w="4968"/>
          </w:tcPr>
          <w:p>
            <w:r>
              <w:t>customers</w:t>
            </w:r>
          </w:p>
        </w:tc>
        <w:tc>
          <w:tcPr>
            <w:tcW w:type="dxa" w:w="4968"/>
          </w:tcPr>
          <w:p>
            <w:r>
              <w:t>Customer records.</w:t>
            </w:r>
          </w:p>
        </w:tc>
      </w:tr>
      <w:tr>
        <w:tc>
          <w:tcPr>
            <w:tcW w:type="dxa" w:w="4968"/>
          </w:tcPr>
          <w:p>
            <w:r>
              <w:t>customer_txns</w:t>
            </w:r>
          </w:p>
        </w:tc>
        <w:tc>
          <w:tcPr>
            <w:tcW w:type="dxa" w:w="4968"/>
          </w:tcPr>
          <w:p>
            <w:r>
              <w:t>Customer-related transaction records.</w:t>
            </w:r>
          </w:p>
        </w:tc>
      </w:tr>
      <w:tr>
        <w:tc>
          <w:tcPr>
            <w:tcW w:type="dxa" w:w="4968"/>
          </w:tcPr>
          <w:p>
            <w:r>
              <w:t>sync_queue</w:t>
            </w:r>
          </w:p>
        </w:tc>
        <w:tc>
          <w:tcPr>
            <w:tcW w:type="dxa" w:w="4968"/>
          </w:tcPr>
          <w:p>
            <w:r>
              <w:t>Durable, retryable outbox for cloud writes and tombstones.</w:t>
            </w:r>
          </w:p>
        </w:tc>
      </w:tr>
      <w:tr>
        <w:tc>
          <w:tcPr>
            <w:tcW w:type="dxa" w:w="4968"/>
          </w:tcPr>
          <w:p>
            <w:r>
              <w:t>sync_meta</w:t>
            </w:r>
          </w:p>
        </w:tc>
        <w:tc>
          <w:tcPr>
            <w:tcW w:type="dxa" w:w="4968"/>
          </w:tcPr>
          <w:p>
            <w:r>
              <w:t>Sync clock, lease, and pull-cursor metadata.</w:t>
            </w:r>
          </w:p>
        </w:tc>
      </w:tr>
      <w:tr>
        <w:tc>
          <w:tcPr>
            <w:tcW w:type="dxa" w:w="4968"/>
          </w:tcPr>
          <w:p>
            <w:r>
              <w:t>sync_dead_letters</w:t>
            </w:r>
          </w:p>
        </w:tc>
        <w:tc>
          <w:tcPr>
            <w:tcW w:type="dxa" w:w="4968"/>
          </w:tcPr>
          <w:p>
            <w:r>
              <w:t>Failed sync entries retained for diagnosis/recovery.</w:t>
            </w:r>
          </w:p>
        </w:tc>
      </w:tr>
      <w:tr>
        <w:tc>
          <w:tcPr>
            <w:tcW w:type="dxa" w:w="4968"/>
          </w:tcPr>
          <w:p>
            <w:r>
              <w:t>sync_audit</w:t>
            </w:r>
          </w:p>
        </w:tc>
        <w:tc>
          <w:tcPr>
            <w:tcW w:type="dxa" w:w="4968"/>
          </w:tcPr>
          <w:p>
            <w:r>
              <w:t>Local sync audit records.</w:t>
            </w:r>
          </w:p>
        </w:tc>
      </w:tr>
    </w:tbl>
    <w:p>
      <w:pPr>
        <w:pStyle w:val="ListBullet"/>
      </w:pPr>
      <w:r>
        <w:t>Use dbAll, dbGet, dbAdd, dbPut, and dbDelete for ordinary local CRUD. Syncable writes generally update the record, Lamport/HLC metadata, and outbox together. Sale persistence additionally makes coupled sale/stock writes atomic.</w:t>
      </w:r>
    </w:p>
    <w:p>
      <w:pPr>
        <w:pStyle w:val="ListBullet"/>
      </w:pPr>
      <w:r>
        <w:t>Production uses unprefixed Firestore collections for syncable stores. The configured project is mandela-generals. Although a development collection prefix exists, current development startup returns before connecting to Firebase.</w:t>
      </w:r>
    </w:p>
    <w:p>
      <w:pPr>
        <w:pStyle w:val="ListBullet"/>
      </w:pPr>
      <w:r>
        <w:t>Syncable data includes items, sales, footwear sizes, stock moves, finances, business days, wishlist entries, purchase budgets, customers, and customer transactions. Types and photos are local-only. Firestore document IDs use each record’s fbId.</w:t>
      </w:r>
    </w:p>
    <w:p>
      <w:pPr>
        <w:pStyle w:val="ListBullet"/>
      </w:pPr>
      <w:r>
        <w:t>The sync flow uses version/client/time/mutation metadata, deterministic document writes, tombstones for deletes, pull cursors where available, full collection reads as fallback, a cross-tab sync lock/lease, and realtime listeners.</w:t>
      </w:r>
    </w:p>
    <w:p>
      <w:pPr>
        <w:pStyle w:val="ListBullet"/>
      </w:pPr>
      <w:r>
        <w:t>Restoring local data from cloud replaces local syncable data and discards unsynced local changes; it is not a merge and not a Firestore backup restore.</w:t>
      </w:r>
    </w:p>
    <w:p>
      <w:pPr>
        <w:pStyle w:val="Heading2"/>
      </w:pPr>
      <w:r>
        <w:t>A5. PWA and release constraints</w:t>
      </w:r>
    </w:p>
    <w:p>
      <w:pPr>
        <w:pStyle w:val="ListBullet"/>
      </w:pPr>
      <w:r>
        <w:t>The service worker caches application files network-first with cached fallback. Firebase SDK scripts use a separate cache-first cache; live Firestore/Google APIs are not cached.</w:t>
      </w:r>
    </w:p>
    <w:p>
      <w:pPr>
        <w:pStyle w:val="ListBullet"/>
      </w:pPr>
      <w:r>
        <w:t>Background sync asks open clients to process the Firebase queue; the service worker does not independently write to Firestore.</w:t>
      </w:r>
    </w:p>
    <w:p>
      <w:pPr>
        <w:pStyle w:val="ListBullet"/>
      </w:pPr>
      <w:r>
        <w:t>APP_VERSION, published version.json, script query versions, and service-worker cache names are separate update signals. Keep them consistent and bump the service-worker cache name when publishing a new asset set.</w:t>
      </w:r>
    </w:p>
    <w:p>
      <w:pPr>
        <w:pStyle w:val="ListBullet"/>
      </w:pPr>
      <w:r>
        <w:t>There is no bundler/build step in the current repository; the browser runs checked-in HTML, CSS, and JavaScript directly. Introducing Vite/TypeScript changes that workflow and should be done deliberately.</w:t>
      </w:r>
    </w:p>
    <w:p>
      <w:pPr>
        <w:pStyle w:val="ListBullet"/>
      </w:pPr>
      <w:r>
        <w:t>A schema change currently requires incrementing DB_VER and adding an IndexedDB upgrade/migration path in initDB(). Public handlers invoked by inline HTML must retain their window exports until the UI is migrated away from inline handlers.</w:t>
      </w:r>
    </w:p>
    <w:p>
      <w:pPr>
        <w:pStyle w:val="Heading2"/>
      </w:pPr>
      <w:r>
        <w:t>A6. Migration implications for the target multi-tenant app</w:t>
      </w:r>
    </w:p>
    <w:p>
      <w:pPr>
        <w:pStyle w:val="ListBullet"/>
      </w:pPr>
      <w:r>
        <w:t>Do not replace the local-first model with cloud-only CRUD by accident. Decide and document whether IndexedDB remains the offline source of truth, how Firestore becomes tenant-scoped, and how the durable outbox and conflict metadata are preserved.</w:t>
      </w:r>
    </w:p>
    <w:p>
      <w:pPr>
        <w:pStyle w:val="ListBullet"/>
      </w:pPr>
      <w:r>
        <w:t>The current documented Firestore model uses unprefixed collections and fbId-based document identity; the target guide proposes businesses/{businessId}/... paths. This is a material schema change: define an explicit migration/backfill and rollback plan rather than mixing both models silently.</w:t>
      </w:r>
    </w:p>
    <w:p>
      <w:pPr>
        <w:pStyle w:val="ListBullet"/>
      </w:pPr>
      <w:r>
        <w:t>Preserve the sale atomicity invariant across sale, stock/size quantity, stock movement, sync metadata, and outbox. Test concurrent sales and overselling safeguards.</w:t>
      </w:r>
    </w:p>
    <w:p>
      <w:pPr>
        <w:pStyle w:val="ListBullet"/>
      </w:pPr>
      <w:r>
        <w:t>Keep record-only/isRecord behavior, footwear per-size inventory, businessDate grouping, business-day locking, financial reconciliation, customer transactions, wishlist planning, and reviewed photo imports as first-class requirements.</w:t>
      </w:r>
    </w:p>
    <w:p>
      <w:pPr>
        <w:pStyle w:val="ListBullet"/>
      </w:pPr>
      <w:r>
        <w:t>The existing local user-list authentication and localStorage session are not equivalent to Firebase Authentication and server-enforced membership. Replace them only alongside tested tenant-aware authorization and a migration/first-login plan.</w:t>
      </w:r>
    </w:p>
    <w:p>
      <w:pPr>
        <w:pStyle w:val="ListBullet"/>
      </w:pPr>
      <w:r>
        <w:t>When adding tenant scope, ensure every local record, query, outbox operation, pull cursor, listener, and delete/tombstone is associated with the correct business. Test switching businesses and users with access to multiple businesses.</w:t>
      </w:r>
    </w:p>
    <w:p>
      <w:pPr>
        <w:pStyle w:val="ListBullet"/>
      </w:pPr>
      <w:r>
        <w:t>Before migrating a database or changing sync semantics, back up data and test upgrade paths against realistic existing IndexedDB records. Avoid restoring cloud data over unsynced local changes without explicit user confirmation.</w:t>
      </w:r>
    </w:p>
    <w:p>
      <w:pPr>
        <w:pStyle w:val="Heading2"/>
      </w:pPr>
      <w:r>
        <w:t>A7. Recommended acceptance checks from the current architecture</w:t>
      </w:r>
    </w:p>
    <w:p>
      <w:pPr>
        <w:pStyle w:val="ListBullet"/>
      </w:pPr>
      <w:r>
        <w:t>Offline: create/edit items, record sales, restock, and review history while offline; reconnect and verify the outbox retries without duplicates.</w:t>
      </w:r>
    </w:p>
    <w:p>
      <w:pPr>
        <w:pStyle w:val="ListBullet"/>
      </w:pPr>
      <w:r>
        <w:t>Inventory: regular item quantities, footwear size quantities/prices, stock movement audit trail, variants, and record-only items behave as before.</w:t>
      </w:r>
    </w:p>
    <w:p>
      <w:pPr>
        <w:pStyle w:val="ListBullet"/>
      </w:pPr>
      <w:r>
        <w:t>Sales: business day must be open; stock deductions and sale writes stay consistent; date and businessDate remain distinct; reports/export and edit/void flows remain correct.</w:t>
      </w:r>
    </w:p>
    <w:p>
      <w:pPr>
        <w:pStyle w:val="ListBullet"/>
      </w:pPr>
      <w:r>
        <w:t>Business day and finance: OPEN/CLOSED/LOCKED transitions and closing reconciliation remain correct; finance categories and summaries reconcile.</w:t>
      </w:r>
    </w:p>
    <w:p>
      <w:pPr>
        <w:pStyle w:val="ListBullet"/>
      </w:pPr>
      <w:r>
        <w:t>Sync/recovery: tombstones, retries, dead-letter diagnosis, multi-tab coordination, realtime refresh, and cloud-to-local restore warnings are verified.</w:t>
      </w:r>
    </w:p>
    <w:p>
      <w:pPr>
        <w:pStyle w:val="ListBullet"/>
      </w:pPr>
      <w:r>
        <w:t>PWA updates: offline cache fallback works and all version/cache signals are updated together.</w:t>
      </w:r>
    </w:p>
    <w:p>
      <w:pPr>
        <w:pStyle w:val="ListBullet"/>
      </w:pPr>
      <w:r>
        <w:t>Multi-tenant isolation: a user cannot read or mutate another business’s local/cloud records, including through stale cache, queued writes, listeners, or restore operations.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TypeScript • HTML • CSS • Firebase • GitHub Pages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MULTI-TENANT BUSINESS APP • IMPLEMENTATION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467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3558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D4B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937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